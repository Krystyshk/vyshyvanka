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27F18519" wp14:textId="77777777">
      <w:pPr>
        <w:spacing w:after="0"/>
        <w:jc w:val="center"/>
      </w:pPr>
      <w:r>
        <w:rPr>
          <w:rFonts w:ascii="Times New Roman" w:hAnsi="Times New Roman"/>
          <w:b/>
          <w:sz w:val="28"/>
        </w:rPr>
        <w:t>МІНІСТЕРСТВО ОСВІТИ І НАУКИ УКРАЇНИ</w:t>
      </w:r>
    </w:p>
    <w:p xmlns:wp14="http://schemas.microsoft.com/office/word/2010/wordml" w14:paraId="4983773D" wp14:textId="77777777"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Національний університет “Києво-Могилянська академія”</w:t>
      </w:r>
    </w:p>
    <w:p xmlns:wp14="http://schemas.microsoft.com/office/word/2010/wordml" w14:paraId="78EDE52B" wp14:textId="77777777">
      <w:pPr>
        <w:spacing w:after="1600"/>
        <w:jc w:val="center"/>
      </w:pPr>
      <w:r w:rsidRPr="48C686A6" w:rsidR="48C686A6">
        <w:rPr>
          <w:rFonts w:ascii="Times New Roman" w:hAnsi="Times New Roman"/>
          <w:b w:val="0"/>
          <w:bCs w:val="0"/>
          <w:sz w:val="28"/>
          <w:szCs w:val="28"/>
        </w:rPr>
        <w:t>Факультет інформатики</w:t>
      </w:r>
    </w:p>
    <w:p xmlns:wp14="http://schemas.microsoft.com/office/word/2010/wordml" w:rsidP="48C686A6" w14:paraId="672A6659" wp14:textId="29AED0D3">
      <w:pPr>
        <w:pStyle w:val="Normal"/>
        <w:jc w:val="center"/>
      </w:pPr>
      <w:r w:rsidR="460EF2B2">
        <w:drawing>
          <wp:inline xmlns:wp14="http://schemas.microsoft.com/office/word/2010/wordprocessingDrawing" wp14:editId="0597BBD8" wp14:anchorId="7C5909D4">
            <wp:extent cx="1733550" cy="1352550"/>
            <wp:effectExtent l="0" t="0" r="0" b="0"/>
            <wp:docPr id="1581352363" name="drawing" title="C:\Users\user0845\AppData\Local\Microsoft\Windows\INetCache\Content.Word\5278483088910520124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1352363" name="Picture 1581352363"/>
                    <pic:cNvPicPr/>
                  </pic:nvPicPr>
                  <pic:blipFill>
                    <a:blip xmlns:r="http://schemas.openxmlformats.org/officeDocument/2006/relationships" r:embed="rId2034462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9F15761" wp14:textId="77777777">
      <w:pPr>
        <w:spacing w:before="600"/>
        <w:jc w:val="center"/>
      </w:pPr>
      <w:r>
        <w:rPr>
          <w:rFonts w:ascii="Times New Roman" w:hAnsi="Times New Roman"/>
          <w:b/>
          <w:sz w:val="32"/>
        </w:rPr>
        <w:t>Звіт з проєкту</w:t>
      </w:r>
    </w:p>
    <w:p xmlns:wp14="http://schemas.microsoft.com/office/word/2010/wordml" w14:paraId="2FA38DB0" wp14:textId="343C1536">
      <w:pPr>
        <w:jc w:val="center"/>
      </w:pPr>
      <w:r w:rsidRPr="48C686A6" w:rsidR="48C686A6">
        <w:rPr>
          <w:rFonts w:ascii="Times New Roman" w:hAnsi="Times New Roman"/>
          <w:b w:val="1"/>
          <w:bCs w:val="1"/>
          <w:sz w:val="36"/>
          <w:szCs w:val="36"/>
        </w:rPr>
        <w:t>«</w:t>
      </w:r>
      <w:r w:rsidRPr="48C686A6" w:rsidR="48C686A6">
        <w:rPr>
          <w:rFonts w:ascii="Times New Roman" w:hAnsi="Times New Roman"/>
          <w:b w:val="1"/>
          <w:bCs w:val="1"/>
          <w:sz w:val="36"/>
          <w:szCs w:val="36"/>
        </w:rPr>
        <w:t>Вишиванка</w:t>
      </w:r>
      <w:r w:rsidRPr="48C686A6" w:rsidR="48C686A6">
        <w:rPr>
          <w:rFonts w:ascii="Times New Roman" w:hAnsi="Times New Roman"/>
          <w:b w:val="1"/>
          <w:bCs w:val="1"/>
          <w:sz w:val="36"/>
          <w:szCs w:val="36"/>
        </w:rPr>
        <w:t>»</w:t>
      </w:r>
    </w:p>
    <w:p xmlns:wp14="http://schemas.microsoft.com/office/word/2010/wordml" w14:paraId="6D3414AD" wp14:textId="04169596">
      <w:pPr>
        <w:jc w:val="center"/>
      </w:pPr>
      <w:r w:rsidRPr="48C686A6" w:rsidR="48C686A6">
        <w:rPr>
          <w:rFonts w:ascii="Times New Roman" w:hAnsi="Times New Roman"/>
          <w:sz w:val="28"/>
          <w:szCs w:val="28"/>
        </w:rPr>
        <w:t xml:space="preserve">з </w:t>
      </w:r>
      <w:r w:rsidRPr="48C686A6" w:rsidR="48C686A6">
        <w:rPr>
          <w:rFonts w:ascii="Times New Roman" w:hAnsi="Times New Roman"/>
          <w:sz w:val="28"/>
          <w:szCs w:val="28"/>
        </w:rPr>
        <w:t>дисципліни</w:t>
      </w:r>
      <w:r w:rsidRPr="48C686A6" w:rsidR="48C686A6">
        <w:rPr>
          <w:rFonts w:ascii="Times New Roman" w:hAnsi="Times New Roman"/>
          <w:sz w:val="28"/>
          <w:szCs w:val="28"/>
        </w:rPr>
        <w:t xml:space="preserve"> «</w:t>
      </w:r>
      <w:r w:rsidRPr="48C686A6" w:rsidR="32A2827C">
        <w:rPr>
          <w:rFonts w:ascii="Times New Roman" w:hAnsi="Times New Roman"/>
          <w:sz w:val="28"/>
          <w:szCs w:val="28"/>
        </w:rPr>
        <w:t>Практика</w:t>
      </w:r>
      <w:r w:rsidRPr="48C686A6" w:rsidR="32A2827C">
        <w:rPr>
          <w:rFonts w:ascii="Times New Roman" w:hAnsi="Times New Roman"/>
          <w:sz w:val="28"/>
          <w:szCs w:val="28"/>
        </w:rPr>
        <w:t xml:space="preserve"> навчальна</w:t>
      </w:r>
      <w:r w:rsidRPr="48C686A6" w:rsidR="48C686A6">
        <w:rPr>
          <w:rFonts w:ascii="Times New Roman" w:hAnsi="Times New Roman"/>
          <w:sz w:val="28"/>
          <w:szCs w:val="28"/>
        </w:rPr>
        <w:t>»</w:t>
      </w:r>
    </w:p>
    <w:p xmlns:wp14="http://schemas.microsoft.com/office/word/2010/wordml" w14:paraId="0A37501D" wp14:textId="77777777"/>
    <w:p xmlns:wp14="http://schemas.microsoft.com/office/word/2010/wordml" w14:paraId="5DAB6C7B" wp14:textId="77777777"/>
    <w:p xmlns:wp14="http://schemas.microsoft.com/office/word/2010/wordml" w:rsidP="4870D969" w14:paraId="02EB378F" wp14:textId="77777777">
      <w:pPr>
        <w:ind w:left="6480"/>
        <w:jc w:val="left"/>
      </w:pPr>
    </w:p>
    <w:p xmlns:wp14="http://schemas.microsoft.com/office/word/2010/wordml" w:rsidP="4870D969" w14:paraId="4CBCF955" wp14:textId="1C928C20">
      <w:pPr>
        <w:ind w:left="6480"/>
        <w:jc w:val="left"/>
      </w:pPr>
      <w:r w:rsidRPr="4870D969" w:rsidR="4870D969">
        <w:rPr>
          <w:rFonts w:ascii="Times New Roman" w:hAnsi="Times New Roman"/>
          <w:sz w:val="28"/>
          <w:szCs w:val="28"/>
        </w:rPr>
        <w:t>Виконала</w:t>
      </w:r>
      <w:r w:rsidRPr="4870D969" w:rsidR="4870D969">
        <w:rPr>
          <w:rFonts w:ascii="Times New Roman" w:hAnsi="Times New Roman"/>
          <w:sz w:val="28"/>
          <w:szCs w:val="28"/>
        </w:rPr>
        <w:t>:</w:t>
      </w:r>
      <w:r>
        <w:br/>
      </w:r>
      <w:r w:rsidRPr="4870D969" w:rsidR="4870D969">
        <w:rPr>
          <w:rFonts w:ascii="Times New Roman" w:hAnsi="Times New Roman"/>
          <w:sz w:val="28"/>
          <w:szCs w:val="28"/>
        </w:rPr>
        <w:t xml:space="preserve">студентка 1 </w:t>
      </w:r>
      <w:r w:rsidRPr="4870D969" w:rsidR="4870D969">
        <w:rPr>
          <w:rFonts w:ascii="Times New Roman" w:hAnsi="Times New Roman"/>
          <w:sz w:val="28"/>
          <w:szCs w:val="28"/>
        </w:rPr>
        <w:t>курсу</w:t>
      </w:r>
      <w:r w:rsidRPr="4870D969" w:rsidR="4870D969">
        <w:rPr>
          <w:rFonts w:ascii="Times New Roman" w:hAnsi="Times New Roman"/>
          <w:sz w:val="28"/>
          <w:szCs w:val="28"/>
        </w:rPr>
        <w:t xml:space="preserve"> </w:t>
      </w:r>
      <w:r w:rsidRPr="4870D969" w:rsidR="4870D969">
        <w:rPr>
          <w:rFonts w:ascii="Times New Roman" w:hAnsi="Times New Roman"/>
          <w:sz w:val="28"/>
          <w:szCs w:val="28"/>
        </w:rPr>
        <w:t>групи</w:t>
      </w:r>
      <w:r w:rsidRPr="4870D969" w:rsidR="4870D969">
        <w:rPr>
          <w:rFonts w:ascii="Times New Roman" w:hAnsi="Times New Roman"/>
          <w:sz w:val="28"/>
          <w:szCs w:val="28"/>
        </w:rPr>
        <w:t xml:space="preserve"> ІПЗ-1</w:t>
      </w:r>
      <w:r>
        <w:br/>
      </w:r>
      <w:r w:rsidRPr="4870D969" w:rsidR="4870D969">
        <w:rPr>
          <w:rFonts w:ascii="Times New Roman" w:hAnsi="Times New Roman"/>
          <w:sz w:val="28"/>
          <w:szCs w:val="28"/>
        </w:rPr>
        <w:t xml:space="preserve">спеціальності 121 Інженерія </w:t>
      </w:r>
      <w:r w:rsidRPr="4870D969" w:rsidR="4870D969">
        <w:rPr>
          <w:rFonts w:ascii="Times New Roman" w:hAnsi="Times New Roman"/>
          <w:sz w:val="28"/>
          <w:szCs w:val="28"/>
        </w:rPr>
        <w:t>програмного</w:t>
      </w:r>
      <w:r w:rsidRPr="4870D969" w:rsidR="4870D969">
        <w:rPr>
          <w:rFonts w:ascii="Times New Roman" w:hAnsi="Times New Roman"/>
          <w:sz w:val="28"/>
          <w:szCs w:val="28"/>
        </w:rPr>
        <w:t xml:space="preserve"> забезпечення</w:t>
      </w:r>
      <w:r>
        <w:br/>
      </w:r>
      <w:r w:rsidRPr="4870D969" w:rsidR="4870D969">
        <w:rPr>
          <w:rFonts w:ascii="Times New Roman" w:hAnsi="Times New Roman"/>
          <w:sz w:val="28"/>
          <w:szCs w:val="28"/>
        </w:rPr>
        <w:t>Попкова Кристина</w:t>
      </w:r>
      <w:r>
        <w:br/>
      </w:r>
      <w:r w:rsidRPr="4870D969" w:rsidR="4870D969">
        <w:rPr>
          <w:rFonts w:ascii="Times New Roman" w:hAnsi="Times New Roman"/>
          <w:sz w:val="28"/>
          <w:szCs w:val="28"/>
        </w:rPr>
        <w:t>Викладач:</w:t>
      </w:r>
      <w:r>
        <w:br/>
      </w:r>
      <w:r w:rsidRPr="4870D969" w:rsidR="4870D969">
        <w:rPr>
          <w:rFonts w:ascii="Times New Roman" w:hAnsi="Times New Roman"/>
          <w:sz w:val="28"/>
          <w:szCs w:val="28"/>
        </w:rPr>
        <w:t xml:space="preserve">Кирієнко </w:t>
      </w:r>
      <w:r w:rsidRPr="4870D969" w:rsidR="4870D969">
        <w:rPr>
          <w:rFonts w:ascii="Times New Roman" w:hAnsi="Times New Roman"/>
          <w:sz w:val="28"/>
          <w:szCs w:val="28"/>
        </w:rPr>
        <w:t>Оксана</w:t>
      </w:r>
      <w:r w:rsidRPr="4870D969" w:rsidR="4870D969">
        <w:rPr>
          <w:rFonts w:ascii="Times New Roman" w:hAnsi="Times New Roman"/>
          <w:sz w:val="28"/>
          <w:szCs w:val="28"/>
        </w:rPr>
        <w:t xml:space="preserve"> </w:t>
      </w:r>
      <w:r w:rsidRPr="4870D969" w:rsidR="4870D969">
        <w:rPr>
          <w:rFonts w:ascii="Times New Roman" w:hAnsi="Times New Roman"/>
          <w:sz w:val="28"/>
          <w:szCs w:val="28"/>
        </w:rPr>
        <w:t>Валентинівна</w:t>
      </w:r>
    </w:p>
    <w:p w:rsidR="48C686A6" w:rsidP="4870D969" w:rsidRDefault="48C686A6" w14:paraId="7A24A8A8" w14:textId="5B1C5F32">
      <w:pPr>
        <w:pStyle w:val="Normal"/>
        <w:ind w:left="6480"/>
        <w:jc w:val="left"/>
      </w:pPr>
    </w:p>
    <w:p xmlns:wp14="http://schemas.microsoft.com/office/word/2010/wordml" w14:paraId="1EF061B7" wp14:textId="77777777">
      <w:pPr>
        <w:jc w:val="center"/>
      </w:pPr>
      <w:r>
        <w:rPr>
          <w:rFonts w:ascii="Times New Roman" w:hAnsi="Times New Roman"/>
          <w:sz w:val="28"/>
        </w:rPr>
        <w:t>Київ - 2026</w:t>
      </w:r>
    </w:p>
    <w:p xmlns:wp14="http://schemas.microsoft.com/office/word/2010/wordml" w14:paraId="5A39BBE3" wp14:textId="77777777">
      <w:r>
        <w:br w:type="page"/>
      </w:r>
    </w:p>
    <w:p w:rsidR="48C686A6" w:rsidP="4870D969" w:rsidRDefault="48C686A6" w14:paraId="106BD0AE" w14:textId="32B3B74C">
      <w:pPr>
        <w:pStyle w:val="Heading1"/>
        <w:jc w:val="center"/>
      </w:pPr>
      <w:r w:rsidR="6659BF60">
        <w:rPr/>
        <w:t>ЗМІСТ</w:t>
      </w:r>
    </w:p>
    <w:p w:rsidR="48C686A6" w:rsidP="48C686A6" w:rsidRDefault="48C686A6" w14:paraId="1C4B5823" w14:textId="0881D531">
      <w:pPr>
        <w:pStyle w:val="Normal"/>
      </w:pPr>
    </w:p>
    <w:p xmlns:wp14="http://schemas.microsoft.com/office/word/2010/wordml" w:rsidP="48C686A6" w14:paraId="723E5C26" wp14:textId="77777777">
      <w:pPr>
        <w:ind w:left="567"/>
        <w:rPr>
          <w:rFonts w:ascii="Times New Roman" w:hAnsi="Times New Roman"/>
          <w:sz w:val="28"/>
          <w:szCs w:val="28"/>
        </w:rPr>
      </w:pPr>
      <w:r w:rsidRPr="48C686A6" w:rsidR="48C686A6">
        <w:rPr>
          <w:rFonts w:ascii="Times New Roman" w:hAnsi="Times New Roman"/>
          <w:sz w:val="28"/>
          <w:szCs w:val="28"/>
        </w:rPr>
        <w:t>1. Постановка задачі</w:t>
      </w:r>
    </w:p>
    <w:p xmlns:wp14="http://schemas.microsoft.com/office/word/2010/wordml" w:rsidP="48C686A6" w14:paraId="35958689" wp14:textId="77777777">
      <w:pPr>
        <w:ind w:left="567"/>
        <w:rPr>
          <w:rFonts w:ascii="Times New Roman" w:hAnsi="Times New Roman"/>
          <w:sz w:val="28"/>
          <w:szCs w:val="28"/>
        </w:rPr>
      </w:pPr>
      <w:r w:rsidRPr="48C686A6" w:rsidR="48C686A6">
        <w:rPr>
          <w:rFonts w:ascii="Times New Roman" w:hAnsi="Times New Roman"/>
          <w:sz w:val="28"/>
          <w:szCs w:val="28"/>
        </w:rPr>
        <w:t>2. Актуальність і мета проєкту</w:t>
      </w:r>
    </w:p>
    <w:p xmlns:wp14="http://schemas.microsoft.com/office/word/2010/wordml" w:rsidP="48C686A6" w14:paraId="620F29F6" wp14:textId="77777777">
      <w:pPr>
        <w:ind w:left="567"/>
        <w:rPr>
          <w:rFonts w:ascii="Times New Roman" w:hAnsi="Times New Roman"/>
          <w:sz w:val="28"/>
          <w:szCs w:val="28"/>
        </w:rPr>
      </w:pPr>
      <w:r w:rsidRPr="48C686A6" w:rsidR="48C686A6">
        <w:rPr>
          <w:rFonts w:ascii="Times New Roman" w:hAnsi="Times New Roman"/>
          <w:sz w:val="28"/>
          <w:szCs w:val="28"/>
        </w:rPr>
        <w:t>3. Опис функціональних можливостей</w:t>
      </w:r>
    </w:p>
    <w:p xmlns:wp14="http://schemas.microsoft.com/office/word/2010/wordml" w:rsidP="48C686A6" w14:paraId="1A948033" wp14:textId="77777777">
      <w:pPr>
        <w:ind w:left="567"/>
        <w:rPr>
          <w:rFonts w:ascii="Times New Roman" w:hAnsi="Times New Roman"/>
          <w:sz w:val="28"/>
          <w:szCs w:val="28"/>
        </w:rPr>
      </w:pPr>
      <w:r w:rsidRPr="48C686A6" w:rsidR="48C686A6">
        <w:rPr>
          <w:rFonts w:ascii="Times New Roman" w:hAnsi="Times New Roman"/>
          <w:sz w:val="28"/>
          <w:szCs w:val="28"/>
        </w:rPr>
        <w:t>4. Структура проєкту</w:t>
      </w:r>
    </w:p>
    <w:p xmlns:wp14="http://schemas.microsoft.com/office/word/2010/wordml" w:rsidP="48C686A6" w14:paraId="2B5A10C3" wp14:textId="77777777">
      <w:pPr>
        <w:ind w:left="567"/>
        <w:rPr>
          <w:rFonts w:ascii="Times New Roman" w:hAnsi="Times New Roman"/>
          <w:sz w:val="28"/>
          <w:szCs w:val="28"/>
        </w:rPr>
      </w:pPr>
      <w:r w:rsidRPr="48C686A6" w:rsidR="48C686A6">
        <w:rPr>
          <w:rFonts w:ascii="Times New Roman" w:hAnsi="Times New Roman"/>
          <w:sz w:val="28"/>
          <w:szCs w:val="28"/>
        </w:rPr>
        <w:t>5. Опис класів і методів</w:t>
      </w:r>
    </w:p>
    <w:p xmlns:wp14="http://schemas.microsoft.com/office/word/2010/wordml" w:rsidP="48C686A6" w14:paraId="6730E394" wp14:textId="77777777">
      <w:pPr>
        <w:ind w:left="567"/>
        <w:rPr>
          <w:rFonts w:ascii="Times New Roman" w:hAnsi="Times New Roman"/>
          <w:sz w:val="28"/>
          <w:szCs w:val="28"/>
        </w:rPr>
      </w:pPr>
      <w:r w:rsidRPr="48C686A6" w:rsidR="48C686A6">
        <w:rPr>
          <w:rFonts w:ascii="Times New Roman" w:hAnsi="Times New Roman"/>
          <w:sz w:val="28"/>
          <w:szCs w:val="28"/>
        </w:rPr>
        <w:t>6. Алгоритми та структури даних</w:t>
      </w:r>
    </w:p>
    <w:p xmlns:wp14="http://schemas.microsoft.com/office/word/2010/wordml" w:rsidP="48C686A6" w14:paraId="52346036" wp14:textId="77777777">
      <w:pPr>
        <w:ind w:left="567"/>
        <w:rPr>
          <w:rFonts w:ascii="Times New Roman" w:hAnsi="Times New Roman"/>
          <w:sz w:val="28"/>
          <w:szCs w:val="28"/>
        </w:rPr>
      </w:pPr>
      <w:r w:rsidRPr="48C686A6" w:rsidR="48C686A6">
        <w:rPr>
          <w:rFonts w:ascii="Times New Roman" w:hAnsi="Times New Roman"/>
          <w:sz w:val="28"/>
          <w:szCs w:val="28"/>
        </w:rPr>
        <w:t>7. Інтерфейс користувача</w:t>
      </w:r>
    </w:p>
    <w:p xmlns:wp14="http://schemas.microsoft.com/office/word/2010/wordml" w:rsidP="48C686A6" w14:paraId="3C903405" wp14:textId="77777777">
      <w:pPr>
        <w:ind w:left="567"/>
        <w:rPr>
          <w:rFonts w:ascii="Times New Roman" w:hAnsi="Times New Roman"/>
          <w:sz w:val="28"/>
          <w:szCs w:val="28"/>
        </w:rPr>
      </w:pPr>
      <w:r w:rsidRPr="48C686A6" w:rsidR="48C686A6">
        <w:rPr>
          <w:rFonts w:ascii="Times New Roman" w:hAnsi="Times New Roman"/>
          <w:sz w:val="28"/>
          <w:szCs w:val="28"/>
        </w:rPr>
        <w:t>8. Робота з файлами та збереженням</w:t>
      </w:r>
    </w:p>
    <w:p xmlns:wp14="http://schemas.microsoft.com/office/word/2010/wordml" w:rsidP="48C686A6" w14:paraId="7E51A593" wp14:textId="77777777">
      <w:pPr>
        <w:ind w:left="567"/>
        <w:rPr>
          <w:rFonts w:ascii="Times New Roman" w:hAnsi="Times New Roman"/>
          <w:sz w:val="28"/>
          <w:szCs w:val="28"/>
        </w:rPr>
      </w:pPr>
      <w:r w:rsidRPr="48C686A6" w:rsidR="48C686A6">
        <w:rPr>
          <w:rFonts w:ascii="Times New Roman" w:hAnsi="Times New Roman"/>
          <w:sz w:val="28"/>
          <w:szCs w:val="28"/>
        </w:rPr>
        <w:t>9. Тестування програми</w:t>
      </w:r>
    </w:p>
    <w:p xmlns:wp14="http://schemas.microsoft.com/office/word/2010/wordml" w:rsidP="48C686A6" w14:paraId="7E05BB60" wp14:textId="77777777">
      <w:pPr>
        <w:ind w:left="567"/>
        <w:rPr>
          <w:rFonts w:ascii="Times New Roman" w:hAnsi="Times New Roman"/>
          <w:sz w:val="28"/>
          <w:szCs w:val="28"/>
        </w:rPr>
      </w:pPr>
      <w:r w:rsidRPr="48C686A6" w:rsidR="48C686A6">
        <w:rPr>
          <w:rFonts w:ascii="Times New Roman" w:hAnsi="Times New Roman"/>
          <w:sz w:val="28"/>
          <w:szCs w:val="28"/>
        </w:rPr>
        <w:t>10. Проблеми та прийняті рішення</w:t>
      </w:r>
    </w:p>
    <w:p xmlns:wp14="http://schemas.microsoft.com/office/word/2010/wordml" w:rsidP="48C686A6" w14:paraId="76286763" wp14:textId="77777777">
      <w:pPr>
        <w:ind w:left="567"/>
        <w:rPr>
          <w:rFonts w:ascii="Times New Roman" w:hAnsi="Times New Roman"/>
          <w:sz w:val="28"/>
          <w:szCs w:val="28"/>
        </w:rPr>
      </w:pPr>
      <w:r w:rsidRPr="4870D969" w:rsidR="6659BF60">
        <w:rPr>
          <w:rFonts w:ascii="Times New Roman" w:hAnsi="Times New Roman"/>
          <w:sz w:val="28"/>
          <w:szCs w:val="28"/>
        </w:rPr>
        <w:t>11. Висновки</w:t>
      </w:r>
    </w:p>
    <w:p w:rsidR="7D55B7E3" w:rsidP="4870D969" w:rsidRDefault="7D55B7E3" w14:paraId="350FC7F2" w14:textId="6787CFE4">
      <w:pPr>
        <w:ind w:left="567"/>
        <w:rPr>
          <w:rFonts w:ascii="Times New Roman" w:hAnsi="Times New Roman"/>
          <w:sz w:val="28"/>
          <w:szCs w:val="28"/>
        </w:rPr>
      </w:pPr>
      <w:r w:rsidRPr="4870D969" w:rsidR="7D55B7E3">
        <w:rPr>
          <w:rFonts w:ascii="Times New Roman" w:hAnsi="Times New Roman"/>
          <w:sz w:val="28"/>
          <w:szCs w:val="28"/>
        </w:rPr>
        <w:t>12. Інтерфейс</w:t>
      </w:r>
    </w:p>
    <w:p xmlns:wp14="http://schemas.microsoft.com/office/word/2010/wordml" w:rsidP="48C686A6" w14:paraId="362A9C44" wp14:textId="4946DC51">
      <w:pPr>
        <w:ind w:left="567"/>
        <w:rPr>
          <w:rFonts w:ascii="Times New Roman" w:hAnsi="Times New Roman"/>
          <w:sz w:val="28"/>
          <w:szCs w:val="28"/>
        </w:rPr>
      </w:pPr>
      <w:r w:rsidRPr="4870D969" w:rsidR="6659BF60">
        <w:rPr>
          <w:rFonts w:ascii="Times New Roman" w:hAnsi="Times New Roman"/>
          <w:sz w:val="28"/>
          <w:szCs w:val="28"/>
        </w:rPr>
        <w:t>1</w:t>
      </w:r>
      <w:r w:rsidRPr="4870D969" w:rsidR="702A1D30">
        <w:rPr>
          <w:rFonts w:ascii="Times New Roman" w:hAnsi="Times New Roman"/>
          <w:sz w:val="28"/>
          <w:szCs w:val="28"/>
        </w:rPr>
        <w:t>3</w:t>
      </w:r>
      <w:r w:rsidRPr="4870D969" w:rsidR="6659BF60">
        <w:rPr>
          <w:rFonts w:ascii="Times New Roman" w:hAnsi="Times New Roman"/>
          <w:sz w:val="28"/>
          <w:szCs w:val="28"/>
        </w:rPr>
        <w:t xml:space="preserve">. </w:t>
      </w:r>
      <w:r w:rsidRPr="4870D969" w:rsidR="6659BF60">
        <w:rPr>
          <w:rFonts w:ascii="Times New Roman" w:hAnsi="Times New Roman"/>
          <w:sz w:val="28"/>
          <w:szCs w:val="28"/>
        </w:rPr>
        <w:t>Додаток</w:t>
      </w:r>
      <w:r w:rsidRPr="4870D969" w:rsidR="6659BF60">
        <w:rPr>
          <w:rFonts w:ascii="Times New Roman" w:hAnsi="Times New Roman"/>
          <w:sz w:val="28"/>
          <w:szCs w:val="28"/>
        </w:rPr>
        <w:t xml:space="preserve">: </w:t>
      </w:r>
      <w:r w:rsidRPr="4870D969" w:rsidR="6659BF60">
        <w:rPr>
          <w:rFonts w:ascii="Times New Roman" w:hAnsi="Times New Roman"/>
          <w:sz w:val="28"/>
          <w:szCs w:val="28"/>
        </w:rPr>
        <w:t>фрагменти</w:t>
      </w:r>
      <w:r w:rsidRPr="4870D969" w:rsidR="6659BF60">
        <w:rPr>
          <w:rFonts w:ascii="Times New Roman" w:hAnsi="Times New Roman"/>
          <w:sz w:val="28"/>
          <w:szCs w:val="28"/>
        </w:rPr>
        <w:t xml:space="preserve"> </w:t>
      </w:r>
      <w:r w:rsidRPr="4870D969" w:rsidR="6659BF60">
        <w:rPr>
          <w:rFonts w:ascii="Times New Roman" w:hAnsi="Times New Roman"/>
          <w:sz w:val="28"/>
          <w:szCs w:val="28"/>
        </w:rPr>
        <w:t>програмного</w:t>
      </w:r>
      <w:r w:rsidRPr="4870D969" w:rsidR="6659BF60">
        <w:rPr>
          <w:rFonts w:ascii="Times New Roman" w:hAnsi="Times New Roman"/>
          <w:sz w:val="28"/>
          <w:szCs w:val="28"/>
        </w:rPr>
        <w:t xml:space="preserve"> </w:t>
      </w:r>
      <w:r w:rsidRPr="4870D969" w:rsidR="6659BF60">
        <w:rPr>
          <w:rFonts w:ascii="Times New Roman" w:hAnsi="Times New Roman"/>
          <w:sz w:val="28"/>
          <w:szCs w:val="28"/>
        </w:rPr>
        <w:t>коду</w:t>
      </w:r>
    </w:p>
    <w:p xmlns:wp14="http://schemas.microsoft.com/office/word/2010/wordml" w14:paraId="41C8F396" wp14:textId="77777777">
      <w:r>
        <w:br w:type="page"/>
      </w:r>
    </w:p>
    <w:p xmlns:wp14="http://schemas.microsoft.com/office/word/2010/wordml" w14:paraId="422E6FF6" wp14:textId="77777777">
      <w:pPr>
        <w:pStyle w:val="Heading1"/>
        <w:jc w:val="center"/>
      </w:pPr>
      <w:r w:rsidR="48C686A6">
        <w:rPr/>
        <w:t>1. Постановка задачі</w:t>
      </w:r>
    </w:p>
    <w:p w:rsidR="48C686A6" w:rsidP="48C686A6" w:rsidRDefault="48C686A6" w14:paraId="68CDC7D7" w14:textId="7757C99E">
      <w:pPr>
        <w:pStyle w:val="Normal"/>
      </w:pPr>
    </w:p>
    <w:p xmlns:wp14="http://schemas.microsoft.com/office/word/2010/wordml" w14:paraId="07731928" wp14:textId="77777777"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Метою проєкту є розробка настільного Java-застосунку з графічним інтерфейсом для створення, перегляду та збереження орнаментів у стилі української вишиванки. Програма має надати користувачу зручний конструктор, у якому можна малювати орнаменти по клітинках, працювати з кольорами, використовувати симетрію, перетворювати текст або ім’я на декоративний орнамент і зберігати результат у вигляді зображення.</w:t>
      </w:r>
    </w:p>
    <w:p xmlns:wp14="http://schemas.microsoft.com/office/word/2010/wordml" w14:paraId="24A2197A" wp14:textId="77777777"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Проєкт реалізовано мовою Java з використанням бібліотеки Swing. Основна увага приділена об’єктно-орієнтованій структурі, роботі з двовимірними масивами, обробці подій миші та кнопок, а також організації кількох екранів програми.</w:t>
      </w:r>
    </w:p>
    <w:p xmlns:wp14="http://schemas.microsoft.com/office/word/2010/wordml" w14:paraId="1155D7CE" wp14:textId="77777777">
      <w:pPr>
        <w:pStyle w:val="ListBullet"/>
        <w:spacing w:after="40"/>
      </w:pPr>
      <w:r>
        <w:rPr>
          <w:rFonts w:ascii="Times New Roman" w:hAnsi="Times New Roman"/>
          <w:sz w:val="24"/>
        </w:rPr>
        <w:t>створити головне вікно з навігацією між розділами;</w:t>
      </w:r>
    </w:p>
    <w:p xmlns:wp14="http://schemas.microsoft.com/office/word/2010/wordml" w14:paraId="7BAC9FEB" wp14:textId="77777777">
      <w:pPr>
        <w:pStyle w:val="ListBullet"/>
        <w:spacing w:after="40"/>
      </w:pPr>
      <w:r>
        <w:rPr>
          <w:rFonts w:ascii="Times New Roman" w:hAnsi="Times New Roman"/>
          <w:sz w:val="24"/>
        </w:rPr>
        <w:t>реалізувати конструктор орнаментів на клітинному полотні;</w:t>
      </w:r>
    </w:p>
    <w:p xmlns:wp14="http://schemas.microsoft.com/office/word/2010/wordml" w14:paraId="56BF711C" wp14:textId="77777777">
      <w:pPr>
        <w:pStyle w:val="ListBullet"/>
        <w:spacing w:after="40"/>
      </w:pPr>
      <w:r>
        <w:rPr>
          <w:rFonts w:ascii="Times New Roman" w:hAnsi="Times New Roman"/>
          <w:sz w:val="24"/>
        </w:rPr>
        <w:t>додати палітру кольорів і вибір власного кольору;</w:t>
      </w:r>
    </w:p>
    <w:p xmlns:wp14="http://schemas.microsoft.com/office/word/2010/wordml" w14:paraId="4E45E7ED" wp14:textId="77777777">
      <w:pPr>
        <w:pStyle w:val="ListBullet"/>
        <w:spacing w:after="40"/>
      </w:pPr>
      <w:r>
        <w:rPr>
          <w:rFonts w:ascii="Times New Roman" w:hAnsi="Times New Roman"/>
          <w:sz w:val="24"/>
        </w:rPr>
        <w:t>реалізувати режими симетричного малювання;</w:t>
      </w:r>
    </w:p>
    <w:p xmlns:wp14="http://schemas.microsoft.com/office/word/2010/wordml" w14:paraId="70008482" wp14:textId="77777777">
      <w:pPr>
        <w:pStyle w:val="ListBullet"/>
        <w:spacing w:after="40"/>
      </w:pPr>
      <w:r>
        <w:rPr>
          <w:rFonts w:ascii="Times New Roman" w:hAnsi="Times New Roman"/>
          <w:sz w:val="24"/>
        </w:rPr>
        <w:t>забезпечити генерацію орнаментів за текстом або ім’ям;</w:t>
      </w:r>
    </w:p>
    <w:p xmlns:wp14="http://schemas.microsoft.com/office/word/2010/wordml" w14:paraId="59252FCC" wp14:textId="77777777">
      <w:pPr>
        <w:pStyle w:val="ListBullet"/>
        <w:spacing w:after="40"/>
      </w:pPr>
      <w:r>
        <w:rPr>
          <w:rFonts w:ascii="Times New Roman" w:hAnsi="Times New Roman"/>
          <w:sz w:val="24"/>
        </w:rPr>
        <w:t>додати перегляд орнаментів, історичний розділ і довідку;</w:t>
      </w:r>
    </w:p>
    <w:p xmlns:wp14="http://schemas.microsoft.com/office/word/2010/wordml" w14:paraId="36BDCA69" wp14:textId="77777777">
      <w:pPr>
        <w:pStyle w:val="ListBullet"/>
        <w:spacing w:after="40"/>
        <w:rPr/>
      </w:pPr>
      <w:r w:rsidRPr="48C686A6" w:rsidR="48C686A6">
        <w:rPr>
          <w:rFonts w:ascii="Times New Roman" w:hAnsi="Times New Roman"/>
          <w:sz w:val="24"/>
          <w:szCs w:val="24"/>
        </w:rPr>
        <w:t>реалізувати збереження орнаментів у PNG та історію роботи.</w:t>
      </w:r>
    </w:p>
    <w:p w:rsidR="48C686A6" w:rsidP="48C686A6" w:rsidRDefault="48C686A6" w14:paraId="4FC841A6" w14:textId="26EFCA9A">
      <w:pPr>
        <w:pStyle w:val="Heading1"/>
        <w:jc w:val="center"/>
      </w:pPr>
    </w:p>
    <w:p xmlns:wp14="http://schemas.microsoft.com/office/word/2010/wordml" w14:paraId="272C2CAC" wp14:textId="77777777">
      <w:pPr>
        <w:pStyle w:val="Heading1"/>
        <w:jc w:val="center"/>
      </w:pPr>
      <w:r>
        <w:t>2. Актуальність і мета проєкту</w:t>
      </w:r>
    </w:p>
    <w:p xmlns:wp14="http://schemas.microsoft.com/office/word/2010/wordml" w14:paraId="2100A8B6" wp14:textId="77777777"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Українська вишиванка є важливою частиною культурної спадщини. Орнаменти у вишивці мають не лише декоративне значення, а й символічний зміст. Тому створення цифрового конструктора вишивки дозволяє поєднати програмування з темою української культури та зробити процес створення орнаментів доступним у вигляді інтерактивної програми.</w:t>
      </w:r>
    </w:p>
    <w:p xmlns:wp14="http://schemas.microsoft.com/office/word/2010/wordml" w:rsidP="48C686A6" w14:paraId="6452DFA8" wp14:textId="2BCDD415">
      <w:pPr>
        <w:spacing w:after="120" w:line="276" w:lineRule="auto"/>
        <w:ind w:firstLine="709"/>
      </w:pPr>
      <w:r w:rsidRPr="48C686A6" w:rsidR="48C686A6">
        <w:rPr>
          <w:rFonts w:ascii="Times New Roman" w:hAnsi="Times New Roman"/>
          <w:sz w:val="24"/>
          <w:szCs w:val="24"/>
        </w:rPr>
        <w:t xml:space="preserve">Мета </w:t>
      </w:r>
      <w:r w:rsidRPr="48C686A6" w:rsidR="48C686A6">
        <w:rPr>
          <w:rFonts w:ascii="Times New Roman" w:hAnsi="Times New Roman"/>
          <w:sz w:val="24"/>
          <w:szCs w:val="24"/>
        </w:rPr>
        <w:t>проєкту</w:t>
      </w:r>
      <w:r w:rsidRPr="48C686A6" w:rsidR="48C686A6">
        <w:rPr>
          <w:rFonts w:ascii="Times New Roman" w:hAnsi="Times New Roman"/>
          <w:sz w:val="24"/>
          <w:szCs w:val="24"/>
        </w:rPr>
        <w:t xml:space="preserve"> - </w:t>
      </w:r>
      <w:r w:rsidRPr="48C686A6" w:rsidR="48C686A6">
        <w:rPr>
          <w:rFonts w:ascii="Times New Roman" w:hAnsi="Times New Roman"/>
          <w:sz w:val="24"/>
          <w:szCs w:val="24"/>
        </w:rPr>
        <w:t>створити</w:t>
      </w:r>
      <w:r w:rsidRPr="48C686A6" w:rsidR="48C686A6">
        <w:rPr>
          <w:rFonts w:ascii="Times New Roman" w:hAnsi="Times New Roman"/>
          <w:sz w:val="24"/>
          <w:szCs w:val="24"/>
        </w:rPr>
        <w:t xml:space="preserve"> </w:t>
      </w:r>
      <w:r w:rsidRPr="48C686A6" w:rsidR="48C686A6">
        <w:rPr>
          <w:rFonts w:ascii="Times New Roman" w:hAnsi="Times New Roman"/>
          <w:sz w:val="24"/>
          <w:szCs w:val="24"/>
        </w:rPr>
        <w:t>застосунок</w:t>
      </w:r>
      <w:r w:rsidRPr="48C686A6" w:rsidR="48C686A6">
        <w:rPr>
          <w:rFonts w:ascii="Times New Roman" w:hAnsi="Times New Roman"/>
          <w:sz w:val="24"/>
          <w:szCs w:val="24"/>
        </w:rPr>
        <w:t xml:space="preserve">, у </w:t>
      </w:r>
      <w:r w:rsidRPr="48C686A6" w:rsidR="48C686A6">
        <w:rPr>
          <w:rFonts w:ascii="Times New Roman" w:hAnsi="Times New Roman"/>
          <w:sz w:val="24"/>
          <w:szCs w:val="24"/>
        </w:rPr>
        <w:t>якому</w:t>
      </w:r>
      <w:r w:rsidRPr="48C686A6" w:rsidR="48C686A6">
        <w:rPr>
          <w:rFonts w:ascii="Times New Roman" w:hAnsi="Times New Roman"/>
          <w:sz w:val="24"/>
          <w:szCs w:val="24"/>
        </w:rPr>
        <w:t xml:space="preserve"> </w:t>
      </w:r>
      <w:r w:rsidRPr="48C686A6" w:rsidR="48C686A6">
        <w:rPr>
          <w:rFonts w:ascii="Times New Roman" w:hAnsi="Times New Roman"/>
          <w:sz w:val="24"/>
          <w:szCs w:val="24"/>
        </w:rPr>
        <w:t>користувач</w:t>
      </w:r>
      <w:r w:rsidRPr="48C686A6" w:rsidR="48C686A6">
        <w:rPr>
          <w:rFonts w:ascii="Times New Roman" w:hAnsi="Times New Roman"/>
          <w:sz w:val="24"/>
          <w:szCs w:val="24"/>
        </w:rPr>
        <w:t xml:space="preserve"> </w:t>
      </w:r>
      <w:r w:rsidRPr="48C686A6" w:rsidR="48C686A6">
        <w:rPr>
          <w:rFonts w:ascii="Times New Roman" w:hAnsi="Times New Roman"/>
          <w:sz w:val="24"/>
          <w:szCs w:val="24"/>
        </w:rPr>
        <w:t>може</w:t>
      </w:r>
      <w:r w:rsidRPr="48C686A6" w:rsidR="48C686A6">
        <w:rPr>
          <w:rFonts w:ascii="Times New Roman" w:hAnsi="Times New Roman"/>
          <w:sz w:val="24"/>
          <w:szCs w:val="24"/>
        </w:rPr>
        <w:t xml:space="preserve"> </w:t>
      </w:r>
      <w:r w:rsidRPr="48C686A6" w:rsidR="48C686A6">
        <w:rPr>
          <w:rFonts w:ascii="Times New Roman" w:hAnsi="Times New Roman"/>
          <w:sz w:val="24"/>
          <w:szCs w:val="24"/>
        </w:rPr>
        <w:t>самостійно</w:t>
      </w:r>
      <w:r w:rsidRPr="48C686A6" w:rsidR="48C686A6">
        <w:rPr>
          <w:rFonts w:ascii="Times New Roman" w:hAnsi="Times New Roman"/>
          <w:sz w:val="24"/>
          <w:szCs w:val="24"/>
        </w:rPr>
        <w:t xml:space="preserve"> </w:t>
      </w:r>
      <w:r w:rsidRPr="48C686A6" w:rsidR="48C686A6">
        <w:rPr>
          <w:rFonts w:ascii="Times New Roman" w:hAnsi="Times New Roman"/>
          <w:sz w:val="24"/>
          <w:szCs w:val="24"/>
        </w:rPr>
        <w:t>створити</w:t>
      </w:r>
      <w:r w:rsidRPr="48C686A6" w:rsidR="48C686A6">
        <w:rPr>
          <w:rFonts w:ascii="Times New Roman" w:hAnsi="Times New Roman"/>
          <w:sz w:val="24"/>
          <w:szCs w:val="24"/>
        </w:rPr>
        <w:t xml:space="preserve"> </w:t>
      </w:r>
      <w:r w:rsidRPr="48C686A6" w:rsidR="48C686A6">
        <w:rPr>
          <w:rFonts w:ascii="Times New Roman" w:hAnsi="Times New Roman"/>
          <w:sz w:val="24"/>
          <w:szCs w:val="24"/>
        </w:rPr>
        <w:t>власний</w:t>
      </w:r>
      <w:r w:rsidRPr="48C686A6" w:rsidR="48C686A6">
        <w:rPr>
          <w:rFonts w:ascii="Times New Roman" w:hAnsi="Times New Roman"/>
          <w:sz w:val="24"/>
          <w:szCs w:val="24"/>
        </w:rPr>
        <w:t xml:space="preserve"> </w:t>
      </w:r>
      <w:r w:rsidRPr="48C686A6" w:rsidR="48C686A6">
        <w:rPr>
          <w:rFonts w:ascii="Times New Roman" w:hAnsi="Times New Roman"/>
          <w:sz w:val="24"/>
          <w:szCs w:val="24"/>
        </w:rPr>
        <w:t>орнамент</w:t>
      </w:r>
      <w:r w:rsidRPr="48C686A6" w:rsidR="48C686A6">
        <w:rPr>
          <w:rFonts w:ascii="Times New Roman" w:hAnsi="Times New Roman"/>
          <w:sz w:val="24"/>
          <w:szCs w:val="24"/>
        </w:rPr>
        <w:t xml:space="preserve">, </w:t>
      </w:r>
      <w:r w:rsidRPr="48C686A6" w:rsidR="48C686A6">
        <w:rPr>
          <w:rFonts w:ascii="Times New Roman" w:hAnsi="Times New Roman"/>
          <w:sz w:val="24"/>
          <w:szCs w:val="24"/>
        </w:rPr>
        <w:t>переглянути</w:t>
      </w:r>
      <w:r w:rsidRPr="48C686A6" w:rsidR="48C686A6">
        <w:rPr>
          <w:rFonts w:ascii="Times New Roman" w:hAnsi="Times New Roman"/>
          <w:sz w:val="24"/>
          <w:szCs w:val="24"/>
        </w:rPr>
        <w:t xml:space="preserve"> </w:t>
      </w:r>
      <w:r w:rsidRPr="48C686A6" w:rsidR="48C686A6">
        <w:rPr>
          <w:rFonts w:ascii="Times New Roman" w:hAnsi="Times New Roman"/>
          <w:sz w:val="24"/>
          <w:szCs w:val="24"/>
        </w:rPr>
        <w:t>приклади</w:t>
      </w:r>
      <w:r w:rsidRPr="48C686A6" w:rsidR="48C686A6">
        <w:rPr>
          <w:rFonts w:ascii="Times New Roman" w:hAnsi="Times New Roman"/>
          <w:sz w:val="24"/>
          <w:szCs w:val="24"/>
        </w:rPr>
        <w:t xml:space="preserve"> </w:t>
      </w:r>
      <w:r w:rsidRPr="48C686A6" w:rsidR="48C686A6">
        <w:rPr>
          <w:rFonts w:ascii="Times New Roman" w:hAnsi="Times New Roman"/>
          <w:sz w:val="24"/>
          <w:szCs w:val="24"/>
        </w:rPr>
        <w:t>вишивки</w:t>
      </w:r>
      <w:r w:rsidRPr="48C686A6" w:rsidR="48C686A6">
        <w:rPr>
          <w:rFonts w:ascii="Times New Roman" w:hAnsi="Times New Roman"/>
          <w:sz w:val="24"/>
          <w:szCs w:val="24"/>
        </w:rPr>
        <w:t xml:space="preserve">, </w:t>
      </w:r>
      <w:r w:rsidRPr="48C686A6" w:rsidR="48C686A6">
        <w:rPr>
          <w:rFonts w:ascii="Times New Roman" w:hAnsi="Times New Roman"/>
          <w:sz w:val="24"/>
          <w:szCs w:val="24"/>
        </w:rPr>
        <w:t>ознайомитися</w:t>
      </w:r>
      <w:r w:rsidRPr="48C686A6" w:rsidR="48C686A6">
        <w:rPr>
          <w:rFonts w:ascii="Times New Roman" w:hAnsi="Times New Roman"/>
          <w:sz w:val="24"/>
          <w:szCs w:val="24"/>
        </w:rPr>
        <w:t xml:space="preserve"> з </w:t>
      </w:r>
      <w:r w:rsidRPr="48C686A6" w:rsidR="48C686A6">
        <w:rPr>
          <w:rFonts w:ascii="Times New Roman" w:hAnsi="Times New Roman"/>
          <w:sz w:val="24"/>
          <w:szCs w:val="24"/>
        </w:rPr>
        <w:t>історією</w:t>
      </w:r>
      <w:r w:rsidRPr="48C686A6" w:rsidR="48C686A6">
        <w:rPr>
          <w:rFonts w:ascii="Times New Roman" w:hAnsi="Times New Roman"/>
          <w:sz w:val="24"/>
          <w:szCs w:val="24"/>
        </w:rPr>
        <w:t xml:space="preserve"> </w:t>
      </w:r>
      <w:r w:rsidRPr="48C686A6" w:rsidR="48C686A6">
        <w:rPr>
          <w:rFonts w:ascii="Times New Roman" w:hAnsi="Times New Roman"/>
          <w:sz w:val="24"/>
          <w:szCs w:val="24"/>
        </w:rPr>
        <w:t>вишиванки</w:t>
      </w:r>
      <w:r w:rsidRPr="48C686A6" w:rsidR="48C686A6">
        <w:rPr>
          <w:rFonts w:ascii="Times New Roman" w:hAnsi="Times New Roman"/>
          <w:sz w:val="24"/>
          <w:szCs w:val="24"/>
        </w:rPr>
        <w:t xml:space="preserve"> </w:t>
      </w:r>
      <w:r w:rsidRPr="48C686A6" w:rsidR="48C686A6">
        <w:rPr>
          <w:rFonts w:ascii="Times New Roman" w:hAnsi="Times New Roman"/>
          <w:sz w:val="24"/>
          <w:szCs w:val="24"/>
        </w:rPr>
        <w:t>та</w:t>
      </w:r>
      <w:r w:rsidRPr="48C686A6" w:rsidR="48C686A6">
        <w:rPr>
          <w:rFonts w:ascii="Times New Roman" w:hAnsi="Times New Roman"/>
          <w:sz w:val="24"/>
          <w:szCs w:val="24"/>
        </w:rPr>
        <w:t xml:space="preserve"> </w:t>
      </w:r>
      <w:r w:rsidRPr="48C686A6" w:rsidR="48C686A6">
        <w:rPr>
          <w:rFonts w:ascii="Times New Roman" w:hAnsi="Times New Roman"/>
          <w:sz w:val="24"/>
          <w:szCs w:val="24"/>
        </w:rPr>
        <w:t>зберегти</w:t>
      </w:r>
      <w:r w:rsidRPr="48C686A6" w:rsidR="48C686A6">
        <w:rPr>
          <w:rFonts w:ascii="Times New Roman" w:hAnsi="Times New Roman"/>
          <w:sz w:val="24"/>
          <w:szCs w:val="24"/>
        </w:rPr>
        <w:t xml:space="preserve"> </w:t>
      </w:r>
      <w:r w:rsidRPr="48C686A6" w:rsidR="48C686A6">
        <w:rPr>
          <w:rFonts w:ascii="Times New Roman" w:hAnsi="Times New Roman"/>
          <w:sz w:val="24"/>
          <w:szCs w:val="24"/>
        </w:rPr>
        <w:t>готовий</w:t>
      </w:r>
      <w:r w:rsidRPr="48C686A6" w:rsidR="48C686A6">
        <w:rPr>
          <w:rFonts w:ascii="Times New Roman" w:hAnsi="Times New Roman"/>
          <w:sz w:val="24"/>
          <w:szCs w:val="24"/>
        </w:rPr>
        <w:t xml:space="preserve"> </w:t>
      </w:r>
      <w:r w:rsidRPr="48C686A6" w:rsidR="48C686A6">
        <w:rPr>
          <w:rFonts w:ascii="Times New Roman" w:hAnsi="Times New Roman"/>
          <w:sz w:val="24"/>
          <w:szCs w:val="24"/>
        </w:rPr>
        <w:t>результат</w:t>
      </w:r>
      <w:r w:rsidRPr="48C686A6" w:rsidR="48C686A6">
        <w:rPr>
          <w:rFonts w:ascii="Times New Roman" w:hAnsi="Times New Roman"/>
          <w:sz w:val="24"/>
          <w:szCs w:val="24"/>
        </w:rPr>
        <w:t xml:space="preserve">. Програма </w:t>
      </w:r>
      <w:r w:rsidRPr="48C686A6" w:rsidR="48C686A6">
        <w:rPr>
          <w:rFonts w:ascii="Times New Roman" w:hAnsi="Times New Roman"/>
          <w:sz w:val="24"/>
          <w:szCs w:val="24"/>
        </w:rPr>
        <w:t>може</w:t>
      </w:r>
      <w:r w:rsidRPr="48C686A6" w:rsidR="48C686A6">
        <w:rPr>
          <w:rFonts w:ascii="Times New Roman" w:hAnsi="Times New Roman"/>
          <w:sz w:val="24"/>
          <w:szCs w:val="24"/>
        </w:rPr>
        <w:t xml:space="preserve"> </w:t>
      </w:r>
      <w:r w:rsidRPr="48C686A6" w:rsidR="48C686A6">
        <w:rPr>
          <w:rFonts w:ascii="Times New Roman" w:hAnsi="Times New Roman"/>
          <w:sz w:val="24"/>
          <w:szCs w:val="24"/>
        </w:rPr>
        <w:t>використовуватися</w:t>
      </w:r>
      <w:r w:rsidRPr="48C686A6" w:rsidR="48C686A6">
        <w:rPr>
          <w:rFonts w:ascii="Times New Roman" w:hAnsi="Times New Roman"/>
          <w:sz w:val="24"/>
          <w:szCs w:val="24"/>
        </w:rPr>
        <w:t xml:space="preserve"> </w:t>
      </w:r>
      <w:r w:rsidRPr="48C686A6" w:rsidR="48C686A6">
        <w:rPr>
          <w:rFonts w:ascii="Times New Roman" w:hAnsi="Times New Roman"/>
          <w:sz w:val="24"/>
          <w:szCs w:val="24"/>
        </w:rPr>
        <w:t>як</w:t>
      </w:r>
      <w:r w:rsidRPr="48C686A6" w:rsidR="48C686A6">
        <w:rPr>
          <w:rFonts w:ascii="Times New Roman" w:hAnsi="Times New Roman"/>
          <w:sz w:val="24"/>
          <w:szCs w:val="24"/>
        </w:rPr>
        <w:t xml:space="preserve"> </w:t>
      </w:r>
      <w:r w:rsidRPr="48C686A6" w:rsidR="48C686A6">
        <w:rPr>
          <w:rFonts w:ascii="Times New Roman" w:hAnsi="Times New Roman"/>
          <w:sz w:val="24"/>
          <w:szCs w:val="24"/>
        </w:rPr>
        <w:t>навчальний</w:t>
      </w:r>
      <w:r w:rsidRPr="48C686A6" w:rsidR="48C686A6">
        <w:rPr>
          <w:rFonts w:ascii="Times New Roman" w:hAnsi="Times New Roman"/>
          <w:sz w:val="24"/>
          <w:szCs w:val="24"/>
        </w:rPr>
        <w:t xml:space="preserve"> </w:t>
      </w:r>
      <w:r w:rsidRPr="48C686A6" w:rsidR="48C686A6">
        <w:rPr>
          <w:rFonts w:ascii="Times New Roman" w:hAnsi="Times New Roman"/>
          <w:sz w:val="24"/>
          <w:szCs w:val="24"/>
        </w:rPr>
        <w:t>приклад</w:t>
      </w:r>
      <w:r w:rsidRPr="48C686A6" w:rsidR="48C686A6">
        <w:rPr>
          <w:rFonts w:ascii="Times New Roman" w:hAnsi="Times New Roman"/>
          <w:sz w:val="24"/>
          <w:szCs w:val="24"/>
        </w:rPr>
        <w:t xml:space="preserve"> </w:t>
      </w:r>
      <w:r w:rsidRPr="48C686A6" w:rsidR="48C686A6">
        <w:rPr>
          <w:rFonts w:ascii="Times New Roman" w:hAnsi="Times New Roman"/>
          <w:sz w:val="24"/>
          <w:szCs w:val="24"/>
        </w:rPr>
        <w:t>роботи</w:t>
      </w:r>
      <w:r w:rsidRPr="48C686A6" w:rsidR="48C686A6">
        <w:rPr>
          <w:rFonts w:ascii="Times New Roman" w:hAnsi="Times New Roman"/>
          <w:sz w:val="24"/>
          <w:szCs w:val="24"/>
        </w:rPr>
        <w:t xml:space="preserve"> з </w:t>
      </w:r>
      <w:r w:rsidRPr="48C686A6" w:rsidR="48C686A6">
        <w:rPr>
          <w:rFonts w:ascii="Times New Roman" w:hAnsi="Times New Roman"/>
          <w:sz w:val="24"/>
          <w:szCs w:val="24"/>
        </w:rPr>
        <w:t>графічним</w:t>
      </w:r>
      <w:r w:rsidRPr="48C686A6" w:rsidR="48C686A6">
        <w:rPr>
          <w:rFonts w:ascii="Times New Roman" w:hAnsi="Times New Roman"/>
          <w:sz w:val="24"/>
          <w:szCs w:val="24"/>
        </w:rPr>
        <w:t xml:space="preserve"> </w:t>
      </w:r>
      <w:r w:rsidRPr="48C686A6" w:rsidR="48C686A6">
        <w:rPr>
          <w:rFonts w:ascii="Times New Roman" w:hAnsi="Times New Roman"/>
          <w:sz w:val="24"/>
          <w:szCs w:val="24"/>
        </w:rPr>
        <w:t>інтерфейсом</w:t>
      </w:r>
      <w:r w:rsidRPr="48C686A6" w:rsidR="48C686A6">
        <w:rPr>
          <w:rFonts w:ascii="Times New Roman" w:hAnsi="Times New Roman"/>
          <w:sz w:val="24"/>
          <w:szCs w:val="24"/>
        </w:rPr>
        <w:t xml:space="preserve">, </w:t>
      </w:r>
      <w:r w:rsidRPr="48C686A6" w:rsidR="48C686A6">
        <w:rPr>
          <w:rFonts w:ascii="Times New Roman" w:hAnsi="Times New Roman"/>
          <w:sz w:val="24"/>
          <w:szCs w:val="24"/>
        </w:rPr>
        <w:t>подіями</w:t>
      </w:r>
      <w:r w:rsidRPr="48C686A6" w:rsidR="48C686A6">
        <w:rPr>
          <w:rFonts w:ascii="Times New Roman" w:hAnsi="Times New Roman"/>
          <w:sz w:val="24"/>
          <w:szCs w:val="24"/>
        </w:rPr>
        <w:t xml:space="preserve">, </w:t>
      </w:r>
      <w:r w:rsidRPr="48C686A6" w:rsidR="48C686A6">
        <w:rPr>
          <w:rFonts w:ascii="Times New Roman" w:hAnsi="Times New Roman"/>
          <w:sz w:val="24"/>
          <w:szCs w:val="24"/>
        </w:rPr>
        <w:t>масивами</w:t>
      </w:r>
      <w:r w:rsidRPr="48C686A6" w:rsidR="48C686A6">
        <w:rPr>
          <w:rFonts w:ascii="Times New Roman" w:hAnsi="Times New Roman"/>
          <w:sz w:val="24"/>
          <w:szCs w:val="24"/>
        </w:rPr>
        <w:t xml:space="preserve"> </w:t>
      </w:r>
      <w:r w:rsidRPr="48C686A6" w:rsidR="48C686A6">
        <w:rPr>
          <w:rFonts w:ascii="Times New Roman" w:hAnsi="Times New Roman"/>
          <w:sz w:val="24"/>
          <w:szCs w:val="24"/>
        </w:rPr>
        <w:t>та</w:t>
      </w:r>
      <w:r w:rsidRPr="48C686A6" w:rsidR="48C686A6">
        <w:rPr>
          <w:rFonts w:ascii="Times New Roman" w:hAnsi="Times New Roman"/>
          <w:sz w:val="24"/>
          <w:szCs w:val="24"/>
        </w:rPr>
        <w:t xml:space="preserve"> </w:t>
      </w:r>
      <w:r w:rsidRPr="48C686A6" w:rsidR="48C686A6">
        <w:rPr>
          <w:rFonts w:ascii="Times New Roman" w:hAnsi="Times New Roman"/>
          <w:sz w:val="24"/>
          <w:szCs w:val="24"/>
        </w:rPr>
        <w:t>файлами</w:t>
      </w:r>
      <w:r w:rsidRPr="48C686A6" w:rsidR="48C686A6">
        <w:rPr>
          <w:rFonts w:ascii="Times New Roman" w:hAnsi="Times New Roman"/>
          <w:sz w:val="24"/>
          <w:szCs w:val="24"/>
        </w:rPr>
        <w:t>.</w:t>
      </w:r>
    </w:p>
    <w:p xmlns:wp14="http://schemas.microsoft.com/office/word/2010/wordml" w14:paraId="33B8E53D" wp14:textId="57120B4D">
      <w:pPr>
        <w:pStyle w:val="Heading1"/>
        <w:jc w:val="center"/>
      </w:pPr>
    </w:p>
    <w:p xmlns:wp14="http://schemas.microsoft.com/office/word/2010/wordml" w14:paraId="48590BE0" wp14:textId="7C22407F">
      <w:pPr>
        <w:pStyle w:val="Heading1"/>
        <w:jc w:val="center"/>
      </w:pPr>
      <w:r w:rsidR="48C686A6">
        <w:rPr/>
        <w:t xml:space="preserve">3. </w:t>
      </w:r>
      <w:r w:rsidR="48C686A6">
        <w:rPr/>
        <w:t>Опис</w:t>
      </w:r>
      <w:r w:rsidR="48C686A6">
        <w:rPr/>
        <w:t xml:space="preserve"> </w:t>
      </w:r>
      <w:r w:rsidR="48C686A6">
        <w:rPr/>
        <w:t>функціональних</w:t>
      </w:r>
      <w:r w:rsidR="48C686A6">
        <w:rPr/>
        <w:t xml:space="preserve"> </w:t>
      </w:r>
      <w:r w:rsidR="48C686A6">
        <w:rPr/>
        <w:t>можливостей</w:t>
      </w:r>
    </w:p>
    <w:p xmlns:wp14="http://schemas.microsoft.com/office/word/2010/wordml" w14:paraId="02B47567" wp14:textId="77777777"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У проєкті реалізовано кілька основних розділів: головна сторінка, конструктор, орнаменти, історія та редактор схеми. Кожен розділ відкривається в окремому вікні, а навігація між ними виконується за допомогою кнопок.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14:paraId="63A921A3" wp14:textId="77777777">
        <w:tc>
          <w:tcPr>
            <w:tcW w:w="2551" w:type="dxa"/>
            <w:shd w:fill="D9EAF7"/>
          </w:tcPr>
          <w:p w14:paraId="5A3A344B" wp14:textId="77777777">
            <w:r/>
            <w:r>
              <w:rPr>
                <w:rFonts w:ascii="Times New Roman" w:hAnsi="Times New Roman"/>
                <w:b/>
                <w:sz w:val="24"/>
              </w:rPr>
              <w:t>Функція</w:t>
            </w:r>
          </w:p>
        </w:tc>
        <w:tc>
          <w:tcPr>
            <w:tcW w:w="6236" w:type="dxa"/>
            <w:shd w:fill="D9EAF7"/>
          </w:tcPr>
          <w:p w14:paraId="4DBCD105" wp14:textId="77777777">
            <w:r/>
            <w:r>
              <w:rPr>
                <w:rFonts w:ascii="Times New Roman" w:hAnsi="Times New Roman"/>
                <w:b/>
                <w:sz w:val="24"/>
              </w:rPr>
              <w:t>Опис реалізації</w:t>
            </w:r>
          </w:p>
        </w:tc>
      </w:tr>
      <w:tr xmlns:wp14="http://schemas.microsoft.com/office/word/2010/wordml" w14:paraId="55C020C3" wp14:textId="77777777">
        <w:tc>
          <w:tcPr>
            <w:tcW w:w="2551" w:type="dxa"/>
            <w:vAlign w:val="top"/>
          </w:tcPr>
          <w:p w14:paraId="7388C4C3" wp14:textId="77777777">
            <w:r/>
            <w:r>
              <w:rPr>
                <w:rFonts w:ascii="Times New Roman" w:hAnsi="Times New Roman"/>
                <w:b w:val="0"/>
                <w:sz w:val="24"/>
              </w:rPr>
              <w:t>Головна сторінка</w:t>
            </w:r>
          </w:p>
        </w:tc>
        <w:tc>
          <w:tcPr>
            <w:tcW w:w="6236" w:type="dxa"/>
            <w:vAlign w:val="top"/>
          </w:tcPr>
          <w:p w14:paraId="33B48F63" wp14:textId="77777777">
            <w:r/>
            <w:r>
              <w:rPr>
                <w:rFonts w:ascii="Times New Roman" w:hAnsi="Times New Roman"/>
                <w:b w:val="0"/>
                <w:sz w:val="24"/>
              </w:rPr>
              <w:t>Відображає назву проєкту, тематичне оформлення, картки переходу до конструктора, історії та орнаментів.</w:t>
            </w:r>
          </w:p>
        </w:tc>
      </w:tr>
      <w:tr xmlns:wp14="http://schemas.microsoft.com/office/word/2010/wordml" w14:paraId="3571FFD4" wp14:textId="77777777">
        <w:tc>
          <w:tcPr>
            <w:tcW w:w="2551" w:type="dxa"/>
            <w:vAlign w:val="top"/>
          </w:tcPr>
          <w:p w14:paraId="2969E6FA" wp14:textId="77777777">
            <w:r/>
            <w:r>
              <w:rPr>
                <w:rFonts w:ascii="Times New Roman" w:hAnsi="Times New Roman"/>
                <w:b w:val="0"/>
                <w:sz w:val="24"/>
              </w:rPr>
              <w:t>Конструктор</w:t>
            </w:r>
          </w:p>
        </w:tc>
        <w:tc>
          <w:tcPr>
            <w:tcW w:w="6236" w:type="dxa"/>
            <w:vAlign w:val="top"/>
          </w:tcPr>
          <w:p w14:paraId="0C1A1784" wp14:textId="77777777">
            <w:r/>
            <w:r>
              <w:rPr>
                <w:rFonts w:ascii="Times New Roman" w:hAnsi="Times New Roman"/>
                <w:b w:val="0"/>
                <w:sz w:val="24"/>
              </w:rPr>
              <w:t>Дає можливість малювати по сітці, змінювати колір, очищати полотно, виконувати скасування, збільшувати або зменшувати масштаб.</w:t>
            </w:r>
          </w:p>
        </w:tc>
      </w:tr>
      <w:tr xmlns:wp14="http://schemas.microsoft.com/office/word/2010/wordml" w14:paraId="1EE7AA5E" wp14:textId="77777777">
        <w:tc>
          <w:tcPr>
            <w:tcW w:w="2551" w:type="dxa"/>
            <w:vAlign w:val="top"/>
          </w:tcPr>
          <w:p w14:paraId="5B289FAB" wp14:textId="77777777">
            <w:r/>
            <w:r>
              <w:rPr>
                <w:rFonts w:ascii="Times New Roman" w:hAnsi="Times New Roman"/>
                <w:b w:val="0"/>
                <w:sz w:val="24"/>
              </w:rPr>
              <w:t>Текст -&gt; орнамент</w:t>
            </w:r>
          </w:p>
        </w:tc>
        <w:tc>
          <w:tcPr>
            <w:tcW w:w="6236" w:type="dxa"/>
            <w:vAlign w:val="top"/>
          </w:tcPr>
          <w:p w14:paraId="2C4E9EE2" wp14:textId="77777777">
            <w:r/>
            <w:r>
              <w:rPr>
                <w:rFonts w:ascii="Times New Roman" w:hAnsi="Times New Roman"/>
                <w:b w:val="0"/>
                <w:sz w:val="24"/>
              </w:rPr>
              <w:t>Перетворює введене ім’я або слово в єдиний орнамент на основі шаблонів літер.</w:t>
            </w:r>
          </w:p>
        </w:tc>
      </w:tr>
      <w:tr xmlns:wp14="http://schemas.microsoft.com/office/word/2010/wordml" w14:paraId="6EE01A52" wp14:textId="77777777">
        <w:tc>
          <w:tcPr>
            <w:tcW w:w="2551" w:type="dxa"/>
            <w:vAlign w:val="top"/>
          </w:tcPr>
          <w:p w14:paraId="6450D049" wp14:textId="77777777">
            <w:r/>
            <w:r>
              <w:rPr>
                <w:rFonts w:ascii="Times New Roman" w:hAnsi="Times New Roman"/>
                <w:b w:val="0"/>
                <w:sz w:val="24"/>
              </w:rPr>
              <w:t>Орнаменти</w:t>
            </w:r>
          </w:p>
        </w:tc>
        <w:tc>
          <w:tcPr>
            <w:tcW w:w="6236" w:type="dxa"/>
            <w:vAlign w:val="top"/>
          </w:tcPr>
          <w:p w14:paraId="6734D126" wp14:textId="77777777">
            <w:r/>
            <w:r>
              <w:rPr>
                <w:rFonts w:ascii="Times New Roman" w:hAnsi="Times New Roman"/>
                <w:b w:val="0"/>
                <w:sz w:val="24"/>
              </w:rPr>
              <w:t>Показує приклади орнаментів та попередній перегляд літерних візерунків.</w:t>
            </w:r>
          </w:p>
        </w:tc>
      </w:tr>
      <w:tr xmlns:wp14="http://schemas.microsoft.com/office/word/2010/wordml" w14:paraId="56ED8CC4" wp14:textId="77777777">
        <w:tc>
          <w:tcPr>
            <w:tcW w:w="2551" w:type="dxa"/>
            <w:vAlign w:val="top"/>
          </w:tcPr>
          <w:p w14:paraId="32FC5CD6" wp14:textId="77777777">
            <w:r/>
            <w:r>
              <w:rPr>
                <w:rFonts w:ascii="Times New Roman" w:hAnsi="Times New Roman"/>
                <w:b w:val="0"/>
                <w:sz w:val="24"/>
              </w:rPr>
              <w:t>Історія</w:t>
            </w:r>
          </w:p>
        </w:tc>
        <w:tc>
          <w:tcPr>
            <w:tcW w:w="6236" w:type="dxa"/>
            <w:vAlign w:val="top"/>
          </w:tcPr>
          <w:p w14:paraId="6919A35F" wp14:textId="77777777">
            <w:r/>
            <w:r>
              <w:rPr>
                <w:rFonts w:ascii="Times New Roman" w:hAnsi="Times New Roman"/>
                <w:b w:val="0"/>
                <w:sz w:val="24"/>
              </w:rPr>
              <w:t>Містить інформаційний розділ про вишиванку, символіку та культурне значення.</w:t>
            </w:r>
          </w:p>
        </w:tc>
      </w:tr>
      <w:tr xmlns:wp14="http://schemas.microsoft.com/office/word/2010/wordml" w14:paraId="2E9B903B" wp14:textId="77777777">
        <w:tc>
          <w:tcPr>
            <w:tcW w:w="2551" w:type="dxa"/>
            <w:vAlign w:val="top"/>
          </w:tcPr>
          <w:p w14:paraId="1DD20B75" wp14:textId="77777777">
            <w:r/>
            <w:r>
              <w:rPr>
                <w:rFonts w:ascii="Times New Roman" w:hAnsi="Times New Roman"/>
                <w:b w:val="0"/>
                <w:sz w:val="24"/>
              </w:rPr>
              <w:t>Збереження PNG</w:t>
            </w:r>
          </w:p>
        </w:tc>
        <w:tc>
          <w:tcPr>
            <w:tcW w:w="6236" w:type="dxa"/>
            <w:vAlign w:val="top"/>
          </w:tcPr>
          <w:p w14:paraId="4946A650" wp14:textId="77777777">
            <w:r/>
            <w:r>
              <w:rPr>
                <w:rFonts w:ascii="Times New Roman" w:hAnsi="Times New Roman"/>
                <w:b w:val="0"/>
                <w:sz w:val="24"/>
              </w:rPr>
              <w:t>Дає змогу експортувати готовий орнамент як зображення.</w:t>
            </w:r>
          </w:p>
        </w:tc>
      </w:tr>
      <w:tr xmlns:wp14="http://schemas.microsoft.com/office/word/2010/wordml" w14:paraId="31708578" wp14:textId="77777777">
        <w:tc>
          <w:tcPr>
            <w:tcW w:w="2551" w:type="dxa"/>
            <w:vAlign w:val="top"/>
          </w:tcPr>
          <w:p w14:paraId="47BBEB40" wp14:textId="77777777">
            <w:r/>
            <w:r>
              <w:rPr>
                <w:rFonts w:ascii="Times New Roman" w:hAnsi="Times New Roman"/>
                <w:b w:val="0"/>
                <w:sz w:val="24"/>
              </w:rPr>
              <w:t>Довідка</w:t>
            </w:r>
          </w:p>
        </w:tc>
        <w:tc>
          <w:tcPr>
            <w:tcW w:w="6236" w:type="dxa"/>
            <w:vAlign w:val="top"/>
          </w:tcPr>
          <w:p w14:paraId="01968DDD" wp14:textId="77777777">
            <w:r/>
            <w:r>
              <w:rPr>
                <w:rFonts w:ascii="Times New Roman" w:hAnsi="Times New Roman"/>
                <w:b w:val="0"/>
                <w:sz w:val="24"/>
              </w:rPr>
              <w:t>Пояснює користувачу, як працювати з редактором і кнопками.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7323A841" wp14:textId="77777777">
      <w:pPr>
        <w:pStyle w:val="Heading1"/>
        <w:jc w:val="center"/>
      </w:pPr>
      <w:r>
        <w:t>4. Структура проєкту</w:t>
      </w:r>
    </w:p>
    <w:p xmlns:wp14="http://schemas.microsoft.com/office/word/2010/wordml" w14:paraId="23E16C74" wp14:textId="77777777"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Проєкт має класичну структуру Java-застосунку. У папці src знаходяться основні класи програми, а у папці images - графічні ресурси для інтерфейсу. Додатково використовується файл name_patterns_database.txt, у якому можуть зберігатися шаблони орнаментів за іменами, та файл constructor_history.dat для історії конструктора.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14:paraId="099AD454" wp14:textId="77777777">
        <w:tc>
          <w:tcPr>
            <w:tcW w:w="3005" w:type="dxa"/>
            <w:shd w:fill="D9EAF7"/>
          </w:tcPr>
          <w:p w14:paraId="57AB9D5C" wp14:textId="77777777">
            <w:r/>
            <w:r>
              <w:rPr>
                <w:rFonts w:ascii="Times New Roman" w:hAnsi="Times New Roman"/>
                <w:b/>
                <w:sz w:val="24"/>
              </w:rPr>
              <w:t>Елемент</w:t>
            </w:r>
          </w:p>
        </w:tc>
        <w:tc>
          <w:tcPr>
            <w:tcW w:w="5953" w:type="dxa"/>
            <w:shd w:fill="D9EAF7"/>
          </w:tcPr>
          <w:p w14:paraId="6EC291BC" wp14:textId="77777777">
            <w:r/>
            <w:r>
              <w:rPr>
                <w:rFonts w:ascii="Times New Roman" w:hAnsi="Times New Roman"/>
                <w:b/>
                <w:sz w:val="24"/>
              </w:rPr>
              <w:t>Призначення</w:t>
            </w:r>
          </w:p>
        </w:tc>
      </w:tr>
      <w:tr xmlns:wp14="http://schemas.microsoft.com/office/word/2010/wordml" w14:paraId="3B3BBDCB" wp14:textId="77777777">
        <w:tc>
          <w:tcPr>
            <w:tcW w:w="3005" w:type="dxa"/>
            <w:vAlign w:val="top"/>
          </w:tcPr>
          <w:p w14:paraId="741B5FD6" wp14:textId="77777777">
            <w:r/>
            <w:r>
              <w:rPr>
                <w:rFonts w:ascii="Times New Roman" w:hAnsi="Times New Roman"/>
                <w:b w:val="0"/>
                <w:sz w:val="24"/>
              </w:rPr>
              <w:t>src/Main.java</w:t>
            </w:r>
          </w:p>
        </w:tc>
        <w:tc>
          <w:tcPr>
            <w:tcW w:w="5953" w:type="dxa"/>
            <w:vAlign w:val="top"/>
          </w:tcPr>
          <w:p w14:paraId="67FBFA40" wp14:textId="77777777">
            <w:r/>
            <w:r>
              <w:rPr>
                <w:rFonts w:ascii="Times New Roman" w:hAnsi="Times New Roman"/>
                <w:b w:val="0"/>
                <w:sz w:val="24"/>
              </w:rPr>
              <w:t>Точка входу в програму. Запускає головне вікно через SwingUtilities.invokeLater.</w:t>
            </w:r>
          </w:p>
        </w:tc>
      </w:tr>
      <w:tr xmlns:wp14="http://schemas.microsoft.com/office/word/2010/wordml" w14:paraId="1EB478D0" wp14:textId="77777777">
        <w:tc>
          <w:tcPr>
            <w:tcW w:w="3005" w:type="dxa"/>
            <w:vAlign w:val="top"/>
          </w:tcPr>
          <w:p w14:paraId="10A38DF1" wp14:textId="77777777">
            <w:r/>
            <w:r>
              <w:rPr>
                <w:rFonts w:ascii="Times New Roman" w:hAnsi="Times New Roman"/>
                <w:b w:val="0"/>
                <w:sz w:val="24"/>
              </w:rPr>
              <w:t>src/HomeFrame.java</w:t>
            </w:r>
          </w:p>
        </w:tc>
        <w:tc>
          <w:tcPr>
            <w:tcW w:w="5953" w:type="dxa"/>
            <w:vAlign w:val="top"/>
          </w:tcPr>
          <w:p w14:paraId="04CA05A3" wp14:textId="77777777">
            <w:r/>
            <w:r>
              <w:rPr>
                <w:rFonts w:ascii="Times New Roman" w:hAnsi="Times New Roman"/>
                <w:b w:val="0"/>
                <w:sz w:val="24"/>
              </w:rPr>
              <w:t>Головна сторінка з навігацією та візуальним оформленням.</w:t>
            </w:r>
          </w:p>
        </w:tc>
      </w:tr>
      <w:tr xmlns:wp14="http://schemas.microsoft.com/office/word/2010/wordml" w14:paraId="17A95910" wp14:textId="77777777">
        <w:tc>
          <w:tcPr>
            <w:tcW w:w="3005" w:type="dxa"/>
            <w:vAlign w:val="top"/>
          </w:tcPr>
          <w:p w14:paraId="162A7EE7" wp14:textId="77777777">
            <w:r/>
            <w:r>
              <w:rPr>
                <w:rFonts w:ascii="Times New Roman" w:hAnsi="Times New Roman"/>
                <w:b w:val="0"/>
                <w:sz w:val="24"/>
              </w:rPr>
              <w:t>src/EmbroideryFrame.java</w:t>
            </w:r>
          </w:p>
        </w:tc>
        <w:tc>
          <w:tcPr>
            <w:tcW w:w="5953" w:type="dxa"/>
            <w:vAlign w:val="top"/>
          </w:tcPr>
          <w:p w14:paraId="1F2E2FCE" wp14:textId="77777777">
            <w:r/>
            <w:r>
              <w:rPr>
                <w:rFonts w:ascii="Times New Roman" w:hAnsi="Times New Roman"/>
                <w:b w:val="0"/>
                <w:sz w:val="24"/>
              </w:rPr>
              <w:t>Основний конструктор вишивки з полотном, панелями інструментів і збереженням.</w:t>
            </w:r>
          </w:p>
        </w:tc>
      </w:tr>
      <w:tr xmlns:wp14="http://schemas.microsoft.com/office/word/2010/wordml" w14:paraId="44CCFB00" wp14:textId="77777777">
        <w:tc>
          <w:tcPr>
            <w:tcW w:w="3005" w:type="dxa"/>
            <w:vAlign w:val="top"/>
          </w:tcPr>
          <w:p w14:paraId="01C98884" wp14:textId="77777777">
            <w:r/>
            <w:r>
              <w:rPr>
                <w:rFonts w:ascii="Times New Roman" w:hAnsi="Times New Roman"/>
                <w:b w:val="0"/>
                <w:sz w:val="24"/>
              </w:rPr>
              <w:t>src/EmbroideryModel.java</w:t>
            </w:r>
          </w:p>
        </w:tc>
        <w:tc>
          <w:tcPr>
            <w:tcW w:w="5953" w:type="dxa"/>
            <w:vAlign w:val="top"/>
          </w:tcPr>
          <w:p w14:paraId="560042A8" wp14:textId="77777777">
            <w:r/>
            <w:r>
              <w:rPr>
                <w:rFonts w:ascii="Times New Roman" w:hAnsi="Times New Roman"/>
                <w:b w:val="0"/>
                <w:sz w:val="24"/>
              </w:rPr>
              <w:t>Модель даних полотна: кількість рядків, стовпців і масив кольорів.</w:t>
            </w:r>
          </w:p>
        </w:tc>
      </w:tr>
      <w:tr xmlns:wp14="http://schemas.microsoft.com/office/word/2010/wordml" w14:paraId="449CA5C5" wp14:textId="77777777">
        <w:tc>
          <w:tcPr>
            <w:tcW w:w="3005" w:type="dxa"/>
            <w:vAlign w:val="top"/>
          </w:tcPr>
          <w:p w14:paraId="3DB722C7" wp14:textId="77777777">
            <w:r/>
            <w:r>
              <w:rPr>
                <w:rFonts w:ascii="Times New Roman" w:hAnsi="Times New Roman"/>
                <w:b w:val="0"/>
                <w:sz w:val="24"/>
              </w:rPr>
              <w:t>src/GridPanel.java</w:t>
            </w:r>
          </w:p>
        </w:tc>
        <w:tc>
          <w:tcPr>
            <w:tcW w:w="5953" w:type="dxa"/>
            <w:vAlign w:val="top"/>
          </w:tcPr>
          <w:p w14:paraId="43E7C283" wp14:textId="77777777">
            <w:r/>
            <w:r>
              <w:rPr>
                <w:rFonts w:ascii="Times New Roman" w:hAnsi="Times New Roman"/>
                <w:b w:val="0"/>
                <w:sz w:val="24"/>
              </w:rPr>
              <w:t>Панель для малювання клітинок і застосування симетрії.</w:t>
            </w:r>
          </w:p>
        </w:tc>
      </w:tr>
      <w:tr xmlns:wp14="http://schemas.microsoft.com/office/word/2010/wordml" w14:paraId="12A0DAEF" wp14:textId="77777777">
        <w:tc>
          <w:tcPr>
            <w:tcW w:w="3005" w:type="dxa"/>
            <w:vAlign w:val="top"/>
          </w:tcPr>
          <w:p w14:paraId="68C0A0A2" wp14:textId="77777777">
            <w:r/>
            <w:r>
              <w:rPr>
                <w:rFonts w:ascii="Times New Roman" w:hAnsi="Times New Roman"/>
                <w:b w:val="0"/>
                <w:sz w:val="24"/>
              </w:rPr>
              <w:t>src/NamePatternGenerator.java</w:t>
            </w:r>
          </w:p>
        </w:tc>
        <w:tc>
          <w:tcPr>
            <w:tcW w:w="5953" w:type="dxa"/>
            <w:vAlign w:val="top"/>
          </w:tcPr>
          <w:p w14:paraId="75F5BAE8" wp14:textId="77777777">
            <w:r/>
            <w:r>
              <w:rPr>
                <w:rFonts w:ascii="Times New Roman" w:hAnsi="Times New Roman"/>
                <w:b w:val="0"/>
                <w:sz w:val="24"/>
              </w:rPr>
              <w:t>Генерація орнаменту за текстом або ім’ям.</w:t>
            </w:r>
          </w:p>
        </w:tc>
      </w:tr>
      <w:tr xmlns:wp14="http://schemas.microsoft.com/office/word/2010/wordml" w14:paraId="59BDAD52" wp14:textId="77777777">
        <w:tc>
          <w:tcPr>
            <w:tcW w:w="3005" w:type="dxa"/>
            <w:vAlign w:val="top"/>
          </w:tcPr>
          <w:p w14:paraId="0996BE81" wp14:textId="77777777">
            <w:r/>
            <w:r>
              <w:rPr>
                <w:rFonts w:ascii="Times New Roman" w:hAnsi="Times New Roman"/>
                <w:b w:val="0"/>
                <w:sz w:val="24"/>
              </w:rPr>
              <w:t>src/NamePatternRepository.java</w:t>
            </w:r>
          </w:p>
        </w:tc>
        <w:tc>
          <w:tcPr>
            <w:tcW w:w="5953" w:type="dxa"/>
            <w:vAlign w:val="top"/>
          </w:tcPr>
          <w:p w14:paraId="3E69C17D" wp14:textId="77777777">
            <w:r/>
            <w:r>
              <w:rPr>
                <w:rFonts w:ascii="Times New Roman" w:hAnsi="Times New Roman"/>
                <w:b w:val="0"/>
                <w:sz w:val="24"/>
              </w:rPr>
              <w:t>Зберігання та пошук шаблонів орнаментів.</w:t>
            </w:r>
          </w:p>
        </w:tc>
      </w:tr>
      <w:tr xmlns:wp14="http://schemas.microsoft.com/office/word/2010/wordml" w14:paraId="111E72FE" wp14:textId="77777777">
        <w:tc>
          <w:tcPr>
            <w:tcW w:w="3005" w:type="dxa"/>
            <w:vAlign w:val="top"/>
          </w:tcPr>
          <w:p w14:paraId="4B54EA5A" wp14:textId="77777777">
            <w:r/>
            <w:r>
              <w:rPr>
                <w:rFonts w:ascii="Times New Roman" w:hAnsi="Times New Roman"/>
                <w:b w:val="0"/>
                <w:sz w:val="24"/>
              </w:rPr>
              <w:t>src/ImageManager.java</w:t>
            </w:r>
          </w:p>
        </w:tc>
        <w:tc>
          <w:tcPr>
            <w:tcW w:w="5953" w:type="dxa"/>
            <w:vAlign w:val="top"/>
          </w:tcPr>
          <w:p w14:paraId="786EF0BA" wp14:textId="77777777">
            <w:r/>
            <w:r>
              <w:rPr>
                <w:rFonts w:ascii="Times New Roman" w:hAnsi="Times New Roman"/>
                <w:b w:val="0"/>
                <w:sz w:val="24"/>
              </w:rPr>
              <w:t>Збереження та відкриття PNG-файлів.</w:t>
            </w:r>
          </w:p>
        </w:tc>
      </w:tr>
      <w:tr xmlns:wp14="http://schemas.microsoft.com/office/word/2010/wordml" w14:paraId="71B7C50D" wp14:textId="77777777">
        <w:tc>
          <w:tcPr>
            <w:tcW w:w="3005" w:type="dxa"/>
            <w:vAlign w:val="top"/>
          </w:tcPr>
          <w:p w14:paraId="2AE32EF7" wp14:textId="77777777">
            <w:r/>
            <w:r>
              <w:rPr>
                <w:rFonts w:ascii="Times New Roman" w:hAnsi="Times New Roman"/>
                <w:b w:val="0"/>
                <w:sz w:val="24"/>
              </w:rPr>
              <w:t>src/HistoryFrame.java</w:t>
            </w:r>
          </w:p>
        </w:tc>
        <w:tc>
          <w:tcPr>
            <w:tcW w:w="5953" w:type="dxa"/>
            <w:vAlign w:val="top"/>
          </w:tcPr>
          <w:p w14:paraId="6E36B38B" wp14:textId="77777777">
            <w:r/>
            <w:r>
              <w:rPr>
                <w:rFonts w:ascii="Times New Roman" w:hAnsi="Times New Roman"/>
                <w:b w:val="0"/>
                <w:sz w:val="24"/>
              </w:rPr>
              <w:t>Інформаційний розділ про історію вишиванки.</w:t>
            </w:r>
          </w:p>
        </w:tc>
      </w:tr>
      <w:tr xmlns:wp14="http://schemas.microsoft.com/office/word/2010/wordml" w14:paraId="63963E6D" wp14:textId="77777777">
        <w:tc>
          <w:tcPr>
            <w:tcW w:w="3005" w:type="dxa"/>
            <w:vAlign w:val="top"/>
          </w:tcPr>
          <w:p w14:paraId="22CF0724" wp14:textId="77777777">
            <w:r/>
            <w:r>
              <w:rPr>
                <w:rFonts w:ascii="Times New Roman" w:hAnsi="Times New Roman"/>
                <w:b w:val="0"/>
                <w:sz w:val="24"/>
              </w:rPr>
              <w:t>src/OrnamentsFrame.java</w:t>
            </w:r>
          </w:p>
        </w:tc>
        <w:tc>
          <w:tcPr>
            <w:tcW w:w="5953" w:type="dxa"/>
            <w:vAlign w:val="top"/>
          </w:tcPr>
          <w:p w14:paraId="197DBE13" wp14:textId="77777777">
            <w:r/>
            <w:r>
              <w:rPr>
                <w:rFonts w:ascii="Times New Roman" w:hAnsi="Times New Roman"/>
                <w:b w:val="0"/>
                <w:sz w:val="24"/>
              </w:rPr>
              <w:t>Розділ перегляду орнаментів та літерних схем.</w:t>
            </w:r>
          </w:p>
        </w:tc>
      </w:tr>
    </w:tbl>
    <w:p xmlns:wp14="http://schemas.microsoft.com/office/word/2010/wordml" w14:paraId="0D0B940D" wp14:textId="77777777"/>
    <w:p xmlns:wp14="http://schemas.microsoft.com/office/word/2010/wordml" w14:paraId="36FB6135" wp14:textId="77777777">
      <w:pPr>
        <w:pStyle w:val="Heading1"/>
        <w:jc w:val="center"/>
      </w:pPr>
      <w:r>
        <w:t>5. Опис класів і методів</w:t>
      </w:r>
    </w:p>
    <w:p xmlns:wp14="http://schemas.microsoft.com/office/word/2010/wordml" w14:paraId="1D9DE0AA" wp14:textId="77777777"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Класи проєкту розділено за відповідальністю. Це спрощує підтримку програми, тому що кожен клас виконує окрему задачу: запуск, інтерфейс, модель даних, малювання, генерація, робота із зображеннями або навігація.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14:paraId="28CD4C94" wp14:textId="77777777">
        <w:tc>
          <w:tcPr>
            <w:tcW w:w="1984" w:type="dxa"/>
            <w:shd w:fill="D9EAF7"/>
          </w:tcPr>
          <w:p w14:paraId="4CDC60BE" wp14:textId="77777777">
            <w:r/>
            <w:r>
              <w:rPr>
                <w:rFonts w:ascii="Times New Roman" w:hAnsi="Times New Roman"/>
                <w:b/>
                <w:sz w:val="24"/>
              </w:rPr>
              <w:t>Клас</w:t>
            </w:r>
          </w:p>
        </w:tc>
        <w:tc>
          <w:tcPr>
            <w:tcW w:w="3175" w:type="dxa"/>
            <w:shd w:fill="D9EAF7"/>
          </w:tcPr>
          <w:p w14:paraId="2D82F1B0" wp14:textId="77777777">
            <w:r/>
            <w:r>
              <w:rPr>
                <w:rFonts w:ascii="Times New Roman" w:hAnsi="Times New Roman"/>
                <w:b/>
                <w:sz w:val="24"/>
              </w:rPr>
              <w:t>Основні методи</w:t>
            </w:r>
          </w:p>
        </w:tc>
        <w:tc>
          <w:tcPr>
            <w:tcW w:w="3628" w:type="dxa"/>
            <w:shd w:fill="D9EAF7"/>
          </w:tcPr>
          <w:p w14:paraId="36D08C26" wp14:textId="77777777">
            <w:r/>
            <w:r>
              <w:rPr>
                <w:rFonts w:ascii="Times New Roman" w:hAnsi="Times New Roman"/>
                <w:b/>
                <w:sz w:val="24"/>
              </w:rPr>
              <w:t>Роль у програмі</w:t>
            </w:r>
          </w:p>
        </w:tc>
      </w:tr>
      <w:tr xmlns:wp14="http://schemas.microsoft.com/office/word/2010/wordml" w14:paraId="0B826AA4" wp14:textId="77777777">
        <w:tc>
          <w:tcPr>
            <w:tcW w:w="1984" w:type="dxa"/>
            <w:vAlign w:val="top"/>
          </w:tcPr>
          <w:p w14:paraId="09D2206F" wp14:textId="77777777">
            <w:r/>
            <w:r>
              <w:rPr>
                <w:rFonts w:ascii="Times New Roman" w:hAnsi="Times New Roman"/>
                <w:b w:val="0"/>
                <w:sz w:val="24"/>
              </w:rPr>
              <w:t>Main</w:t>
            </w:r>
          </w:p>
        </w:tc>
        <w:tc>
          <w:tcPr>
            <w:tcW w:w="3175" w:type="dxa"/>
            <w:vAlign w:val="top"/>
          </w:tcPr>
          <w:p w14:paraId="55D10F8E" wp14:textId="77777777">
            <w:r/>
            <w:r>
              <w:rPr>
                <w:rFonts w:ascii="Times New Roman" w:hAnsi="Times New Roman"/>
                <w:b w:val="0"/>
                <w:sz w:val="24"/>
              </w:rPr>
              <w:t>main(String[] args)</w:t>
            </w:r>
          </w:p>
        </w:tc>
        <w:tc>
          <w:tcPr>
            <w:tcW w:w="3628" w:type="dxa"/>
            <w:vAlign w:val="top"/>
          </w:tcPr>
          <w:p w14:paraId="662AD204" wp14:textId="77777777">
            <w:r/>
            <w:r>
              <w:rPr>
                <w:rFonts w:ascii="Times New Roman" w:hAnsi="Times New Roman"/>
                <w:b w:val="0"/>
                <w:sz w:val="24"/>
              </w:rPr>
              <w:t>Запускає застосунок і відкриває HomeFrame.</w:t>
            </w:r>
          </w:p>
        </w:tc>
      </w:tr>
      <w:tr xmlns:wp14="http://schemas.microsoft.com/office/word/2010/wordml" w14:paraId="10C0436E" wp14:textId="77777777">
        <w:tc>
          <w:tcPr>
            <w:tcW w:w="1984" w:type="dxa"/>
            <w:vAlign w:val="top"/>
          </w:tcPr>
          <w:p w14:paraId="058BC522" wp14:textId="77777777">
            <w:r/>
            <w:r>
              <w:rPr>
                <w:rFonts w:ascii="Times New Roman" w:hAnsi="Times New Roman"/>
                <w:b w:val="0"/>
                <w:sz w:val="24"/>
              </w:rPr>
              <w:t>AppWindow</w:t>
            </w:r>
          </w:p>
        </w:tc>
        <w:tc>
          <w:tcPr>
            <w:tcW w:w="3175" w:type="dxa"/>
            <w:vAlign w:val="top"/>
          </w:tcPr>
          <w:p w14:paraId="7272BB83" wp14:textId="77777777">
            <w:r/>
            <w:r>
              <w:rPr>
                <w:rFonts w:ascii="Times New Roman" w:hAnsi="Times New Roman"/>
                <w:b w:val="0"/>
                <w:sz w:val="24"/>
              </w:rPr>
              <w:t>setup(), open(), center()</w:t>
            </w:r>
          </w:p>
        </w:tc>
        <w:tc>
          <w:tcPr>
            <w:tcW w:w="3628" w:type="dxa"/>
            <w:vAlign w:val="top"/>
          </w:tcPr>
          <w:p w14:paraId="18DF2720" wp14:textId="77777777">
            <w:r/>
            <w:r>
              <w:rPr>
                <w:rFonts w:ascii="Times New Roman" w:hAnsi="Times New Roman"/>
                <w:b w:val="0"/>
                <w:sz w:val="24"/>
              </w:rPr>
              <w:t>Налаштовує розмір вікон і переходи між екранами.</w:t>
            </w:r>
          </w:p>
        </w:tc>
      </w:tr>
      <w:tr xmlns:wp14="http://schemas.microsoft.com/office/word/2010/wordml" w14:paraId="3C6680FC" wp14:textId="77777777">
        <w:tc>
          <w:tcPr>
            <w:tcW w:w="1984" w:type="dxa"/>
            <w:vAlign w:val="top"/>
          </w:tcPr>
          <w:p w14:paraId="0932D2FE" wp14:textId="77777777">
            <w:r/>
            <w:r>
              <w:rPr>
                <w:rFonts w:ascii="Times New Roman" w:hAnsi="Times New Roman"/>
                <w:b w:val="0"/>
                <w:sz w:val="24"/>
              </w:rPr>
              <w:t>HomeFrame</w:t>
            </w:r>
          </w:p>
        </w:tc>
        <w:tc>
          <w:tcPr>
            <w:tcW w:w="3175" w:type="dxa"/>
            <w:vAlign w:val="top"/>
          </w:tcPr>
          <w:p w14:paraId="0D4787CF" wp14:textId="77777777">
            <w:r/>
            <w:r>
              <w:rPr>
                <w:rFonts w:ascii="Times New Roman" w:hAnsi="Times New Roman"/>
                <w:b w:val="0"/>
                <w:sz w:val="24"/>
              </w:rPr>
              <w:t>showHomeScreen(), openConstructor(), showHistoryScreen(), showOrnamentsScreen()</w:t>
            </w:r>
          </w:p>
        </w:tc>
        <w:tc>
          <w:tcPr>
            <w:tcW w:w="3628" w:type="dxa"/>
            <w:vAlign w:val="top"/>
          </w:tcPr>
          <w:p w14:paraId="45321385" wp14:textId="77777777">
            <w:r/>
            <w:r>
              <w:rPr>
                <w:rFonts w:ascii="Times New Roman" w:hAnsi="Times New Roman"/>
                <w:b w:val="0"/>
                <w:sz w:val="24"/>
              </w:rPr>
              <w:t>Керує головним екраном та навігацією.</w:t>
            </w:r>
          </w:p>
        </w:tc>
      </w:tr>
      <w:tr xmlns:wp14="http://schemas.microsoft.com/office/word/2010/wordml" w14:paraId="618BB097" wp14:textId="77777777">
        <w:tc>
          <w:tcPr>
            <w:tcW w:w="1984" w:type="dxa"/>
            <w:vAlign w:val="top"/>
          </w:tcPr>
          <w:p w14:paraId="00D1A516" wp14:textId="77777777">
            <w:r/>
            <w:r>
              <w:rPr>
                <w:rFonts w:ascii="Times New Roman" w:hAnsi="Times New Roman"/>
                <w:b w:val="0"/>
                <w:sz w:val="24"/>
              </w:rPr>
              <w:t>EmbroideryFrame</w:t>
            </w:r>
          </w:p>
        </w:tc>
        <w:tc>
          <w:tcPr>
            <w:tcW w:w="3175" w:type="dxa"/>
            <w:vAlign w:val="top"/>
          </w:tcPr>
          <w:p w14:paraId="2D7AA5A6" wp14:textId="77777777">
            <w:r/>
            <w:r>
              <w:rPr>
                <w:rFonts w:ascii="Times New Roman" w:hAnsi="Times New Roman"/>
                <w:b w:val="0"/>
                <w:sz w:val="24"/>
              </w:rPr>
              <w:t>createToolbar(), createMainContent(), generateTextPattern(), clearCanvas(), undoAction(), changeZoom()</w:t>
            </w:r>
          </w:p>
        </w:tc>
        <w:tc>
          <w:tcPr>
            <w:tcW w:w="3628" w:type="dxa"/>
            <w:vAlign w:val="top"/>
          </w:tcPr>
          <w:p w14:paraId="09FFF462" wp14:textId="77777777">
            <w:r/>
            <w:r>
              <w:rPr>
                <w:rFonts w:ascii="Times New Roman" w:hAnsi="Times New Roman"/>
                <w:b w:val="0"/>
                <w:sz w:val="24"/>
              </w:rPr>
              <w:t>Основна логіка конструктора.</w:t>
            </w:r>
          </w:p>
        </w:tc>
      </w:tr>
      <w:tr xmlns:wp14="http://schemas.microsoft.com/office/word/2010/wordml" w14:paraId="034D98FF" wp14:textId="77777777">
        <w:tc>
          <w:tcPr>
            <w:tcW w:w="1984" w:type="dxa"/>
            <w:vAlign w:val="top"/>
          </w:tcPr>
          <w:p w14:paraId="361128B4" wp14:textId="77777777">
            <w:r/>
            <w:r>
              <w:rPr>
                <w:rFonts w:ascii="Times New Roman" w:hAnsi="Times New Roman"/>
                <w:b w:val="0"/>
                <w:sz w:val="24"/>
              </w:rPr>
              <w:t>EmbroideryModel</w:t>
            </w:r>
          </w:p>
        </w:tc>
        <w:tc>
          <w:tcPr>
            <w:tcW w:w="3175" w:type="dxa"/>
            <w:vAlign w:val="top"/>
          </w:tcPr>
          <w:p w14:paraId="0A584299" wp14:textId="77777777">
            <w:r/>
            <w:r>
              <w:rPr>
                <w:rFonts w:ascii="Times New Roman" w:hAnsi="Times New Roman"/>
                <w:b w:val="0"/>
                <w:sz w:val="24"/>
              </w:rPr>
              <w:t>resize(), clear(), setCell(), getCell(), isInside()</w:t>
            </w:r>
          </w:p>
        </w:tc>
        <w:tc>
          <w:tcPr>
            <w:tcW w:w="3628" w:type="dxa"/>
            <w:vAlign w:val="top"/>
          </w:tcPr>
          <w:p w14:paraId="402794E4" wp14:textId="77777777">
            <w:r/>
            <w:r>
              <w:rPr>
                <w:rFonts w:ascii="Times New Roman" w:hAnsi="Times New Roman"/>
                <w:b w:val="0"/>
                <w:sz w:val="24"/>
              </w:rPr>
              <w:t>Зберігає стан клітинного полотна.</w:t>
            </w:r>
          </w:p>
        </w:tc>
      </w:tr>
      <w:tr xmlns:wp14="http://schemas.microsoft.com/office/word/2010/wordml" w14:paraId="685B440E" wp14:textId="77777777">
        <w:tc>
          <w:tcPr>
            <w:tcW w:w="1984" w:type="dxa"/>
            <w:vAlign w:val="top"/>
          </w:tcPr>
          <w:p w14:paraId="674F32F3" wp14:textId="77777777">
            <w:r/>
            <w:r>
              <w:rPr>
                <w:rFonts w:ascii="Times New Roman" w:hAnsi="Times New Roman"/>
                <w:b w:val="0"/>
                <w:sz w:val="24"/>
              </w:rPr>
              <w:t>GridPanel</w:t>
            </w:r>
          </w:p>
        </w:tc>
        <w:tc>
          <w:tcPr>
            <w:tcW w:w="3175" w:type="dxa"/>
            <w:vAlign w:val="top"/>
          </w:tcPr>
          <w:p w14:paraId="7F0F204A" wp14:textId="77777777">
            <w:r/>
            <w:r>
              <w:rPr>
                <w:rFonts w:ascii="Times New Roman" w:hAnsi="Times New Roman"/>
                <w:b w:val="0"/>
                <w:sz w:val="24"/>
              </w:rPr>
              <w:t>paintByMouse(), paintWithSymmetry(), paintComponent()</w:t>
            </w:r>
          </w:p>
        </w:tc>
        <w:tc>
          <w:tcPr>
            <w:tcW w:w="3628" w:type="dxa"/>
            <w:vAlign w:val="top"/>
          </w:tcPr>
          <w:p w14:paraId="7E602F3E" wp14:textId="77777777">
            <w:r/>
            <w:r>
              <w:rPr>
                <w:rFonts w:ascii="Times New Roman" w:hAnsi="Times New Roman"/>
                <w:b w:val="0"/>
                <w:sz w:val="24"/>
              </w:rPr>
              <w:t>Малює сітку та обробляє дії миші.</w:t>
            </w:r>
          </w:p>
        </w:tc>
      </w:tr>
      <w:tr xmlns:wp14="http://schemas.microsoft.com/office/word/2010/wordml" w14:paraId="5D9FAA4E" wp14:textId="77777777">
        <w:tc>
          <w:tcPr>
            <w:tcW w:w="1984" w:type="dxa"/>
            <w:vAlign w:val="top"/>
          </w:tcPr>
          <w:p w14:paraId="15F8C062" wp14:textId="77777777">
            <w:r/>
            <w:r>
              <w:rPr>
                <w:rFonts w:ascii="Times New Roman" w:hAnsi="Times New Roman"/>
                <w:b w:val="0"/>
                <w:sz w:val="24"/>
              </w:rPr>
              <w:t>PalettePanel</w:t>
            </w:r>
          </w:p>
        </w:tc>
        <w:tc>
          <w:tcPr>
            <w:tcW w:w="3175" w:type="dxa"/>
            <w:vAlign w:val="top"/>
          </w:tcPr>
          <w:p w14:paraId="49B5296A" wp14:textId="77777777">
            <w:r/>
            <w:r>
              <w:rPr>
                <w:rFonts w:ascii="Times New Roman" w:hAnsi="Times New Roman"/>
                <w:b w:val="0"/>
                <w:sz w:val="24"/>
              </w:rPr>
              <w:t>addColorButton(), isDark()</w:t>
            </w:r>
          </w:p>
        </w:tc>
        <w:tc>
          <w:tcPr>
            <w:tcW w:w="3628" w:type="dxa"/>
            <w:vAlign w:val="top"/>
          </w:tcPr>
          <w:p w14:paraId="040DCA86" wp14:textId="77777777">
            <w:r/>
            <w:r>
              <w:rPr>
                <w:rFonts w:ascii="Times New Roman" w:hAnsi="Times New Roman"/>
                <w:b w:val="0"/>
                <w:sz w:val="24"/>
              </w:rPr>
              <w:t>Створює кнопки кольорів і передає вибраний колір у конструктор.</w:t>
            </w:r>
          </w:p>
        </w:tc>
      </w:tr>
      <w:tr xmlns:wp14="http://schemas.microsoft.com/office/word/2010/wordml" w14:paraId="4AA89F0D" wp14:textId="77777777">
        <w:tc>
          <w:tcPr>
            <w:tcW w:w="1984" w:type="dxa"/>
            <w:vAlign w:val="top"/>
          </w:tcPr>
          <w:p w14:paraId="66E5A6C2" wp14:textId="77777777">
            <w:r/>
            <w:r>
              <w:rPr>
                <w:rFonts w:ascii="Times New Roman" w:hAnsi="Times New Roman"/>
                <w:b w:val="0"/>
                <w:sz w:val="24"/>
              </w:rPr>
              <w:t>NamePatternGenerator</w:t>
            </w:r>
          </w:p>
        </w:tc>
        <w:tc>
          <w:tcPr>
            <w:tcW w:w="3175" w:type="dxa"/>
            <w:vAlign w:val="top"/>
          </w:tcPr>
          <w:p w14:paraId="5F03C4A4" wp14:textId="77777777">
            <w:r/>
            <w:r>
              <w:rPr>
                <w:rFonts w:ascii="Times New Roman" w:hAnsi="Times New Roman"/>
                <w:b w:val="0"/>
                <w:sz w:val="24"/>
              </w:rPr>
              <w:t>generateName(), drawWordOrnament(), drawRepositoryPattern()</w:t>
            </w:r>
          </w:p>
        </w:tc>
        <w:tc>
          <w:tcPr>
            <w:tcW w:w="3628" w:type="dxa"/>
            <w:vAlign w:val="top"/>
          </w:tcPr>
          <w:p w14:paraId="01288959" wp14:textId="77777777">
            <w:r/>
            <w:r>
              <w:rPr>
                <w:rFonts w:ascii="Times New Roman" w:hAnsi="Times New Roman"/>
                <w:b w:val="0"/>
                <w:sz w:val="24"/>
              </w:rPr>
              <w:t>Будує орнамент за введеним текстом.</w:t>
            </w:r>
          </w:p>
        </w:tc>
      </w:tr>
      <w:tr xmlns:wp14="http://schemas.microsoft.com/office/word/2010/wordml" w14:paraId="28B9BB13" wp14:textId="77777777">
        <w:tc>
          <w:tcPr>
            <w:tcW w:w="1984" w:type="dxa"/>
            <w:vAlign w:val="top"/>
          </w:tcPr>
          <w:p w14:paraId="6CC89163" wp14:textId="77777777">
            <w:r/>
            <w:r>
              <w:rPr>
                <w:rFonts w:ascii="Times New Roman" w:hAnsi="Times New Roman"/>
                <w:b w:val="0"/>
                <w:sz w:val="24"/>
              </w:rPr>
              <w:t>ImageManager</w:t>
            </w:r>
          </w:p>
        </w:tc>
        <w:tc>
          <w:tcPr>
            <w:tcW w:w="3175" w:type="dxa"/>
            <w:vAlign w:val="top"/>
          </w:tcPr>
          <w:p w14:paraId="45ABDE3B" wp14:textId="77777777">
            <w:r/>
            <w:r>
              <w:rPr>
                <w:rFonts w:ascii="Times New Roman" w:hAnsi="Times New Roman"/>
                <w:b w:val="0"/>
                <w:sz w:val="24"/>
              </w:rPr>
              <w:t>saveAsPng(), openFromPng()</w:t>
            </w:r>
          </w:p>
        </w:tc>
        <w:tc>
          <w:tcPr>
            <w:tcW w:w="3628" w:type="dxa"/>
            <w:vAlign w:val="top"/>
          </w:tcPr>
          <w:p w14:paraId="6E461FC7" wp14:textId="77777777">
            <w:r/>
            <w:r>
              <w:rPr>
                <w:rFonts w:ascii="Times New Roman" w:hAnsi="Times New Roman"/>
                <w:b w:val="0"/>
                <w:sz w:val="24"/>
              </w:rPr>
              <w:t>Працює із зображеннями PNG.</w:t>
            </w:r>
          </w:p>
        </w:tc>
      </w:tr>
    </w:tbl>
    <w:p xmlns:wp14="http://schemas.microsoft.com/office/word/2010/wordml" w14:paraId="0E27B00A" wp14:textId="77777777"/>
    <w:p w:rsidR="48C686A6" w:rsidP="48C686A6" w:rsidRDefault="48C686A6" w14:paraId="7FEBA0E4" w14:textId="1762C99A">
      <w:pPr>
        <w:pStyle w:val="Heading1"/>
        <w:jc w:val="center"/>
      </w:pPr>
    </w:p>
    <w:p w:rsidR="48C686A6" w:rsidP="48C686A6" w:rsidRDefault="48C686A6" w14:paraId="7D3A89A0" w14:textId="19F80DE6">
      <w:pPr>
        <w:pStyle w:val="Heading1"/>
        <w:jc w:val="center"/>
      </w:pPr>
    </w:p>
    <w:p xmlns:wp14="http://schemas.microsoft.com/office/word/2010/wordml" w14:paraId="15E4B551" wp14:textId="77777777">
      <w:pPr>
        <w:pStyle w:val="Heading1"/>
        <w:jc w:val="center"/>
      </w:pPr>
      <w:r>
        <w:t>6. UML-діаграма програми</w:t>
      </w:r>
    </w:p>
    <w:p xmlns:wp14="http://schemas.microsoft.com/office/word/2010/wordml" w14:paraId="0A9ECE67" wp14:textId="77777777"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Нижче наведено спрощену UML-діаграму, яка показує зв’язки між основними класами проєкту. Центральними частинами є HomeFrame як головна навігація, EmbroideryFrame як конструктор, EmbroideryModel як модель сітки та генератори орнаментів.</w:t>
      </w:r>
    </w:p>
    <w:p xmlns:wp14="http://schemas.microsoft.com/office/word/2010/wordml" w14:paraId="60061E4C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17BC412" wp14:editId="7777777">
            <wp:extent cx="5760000" cy="370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sh_um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806B8EF" wp14:textId="77777777">
      <w:pPr>
        <w:pStyle w:val="Heading1"/>
        <w:jc w:val="center"/>
      </w:pPr>
      <w:r>
        <w:t>7. Алгоритми та структури даних</w:t>
      </w:r>
    </w:p>
    <w:p xmlns:wp14="http://schemas.microsoft.com/office/word/2010/wordml" w14:paraId="2771F20F" wp14:textId="77777777"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Головною структурою даних у конструкторі є двовимірний масив Color[][], де кожна клітинка відповідає одному пікселю або хрестику майбутнього орнаменту. Така структура зручна для малювання, очищення, симетричного дублювання, збереження у зображення та генерації шаблонів.</w:t>
      </w:r>
    </w:p>
    <w:p xmlns:wp14="http://schemas.microsoft.com/office/word/2010/wordml" w14:paraId="3B30CEBA" wp14:textId="77777777">
      <w:pPr>
        <w:pStyle w:val="ListBullet"/>
        <w:spacing w:after="40"/>
      </w:pPr>
      <w:r>
        <w:rPr>
          <w:rFonts w:ascii="Times New Roman" w:hAnsi="Times New Roman"/>
          <w:sz w:val="24"/>
        </w:rPr>
        <w:t>двовимірний масив Color[][] використовується для зберігання кольору кожної клітинки;</w:t>
      </w:r>
    </w:p>
    <w:p xmlns:wp14="http://schemas.microsoft.com/office/word/2010/wordml" w14:paraId="153BF58D" wp14:textId="77777777">
      <w:pPr>
        <w:pStyle w:val="ListBullet"/>
        <w:spacing w:after="40"/>
      </w:pPr>
      <w:r>
        <w:rPr>
          <w:rFonts w:ascii="Times New Roman" w:hAnsi="Times New Roman"/>
          <w:sz w:val="24"/>
        </w:rPr>
        <w:t>ArrayList використовується для історії станів, збережених орнаментів і колекцій шаблонів;</w:t>
      </w:r>
    </w:p>
    <w:p xmlns:wp14="http://schemas.microsoft.com/office/word/2010/wordml" w14:paraId="52692626" wp14:textId="77777777">
      <w:pPr>
        <w:pStyle w:val="ListBullet"/>
        <w:spacing w:after="40"/>
      </w:pPr>
      <w:r>
        <w:rPr>
          <w:rFonts w:ascii="Times New Roman" w:hAnsi="Times New Roman"/>
          <w:sz w:val="24"/>
        </w:rPr>
        <w:t>перерахування SymmetryMode описує режими симетрії: без симетрії, горизонтальна, вертикальна, обидві;</w:t>
      </w:r>
    </w:p>
    <w:p xmlns:wp14="http://schemas.microsoft.com/office/word/2010/wordml" w14:paraId="44708EC9" wp14:textId="77777777">
      <w:pPr>
        <w:pStyle w:val="ListBullet"/>
        <w:spacing w:after="40"/>
      </w:pPr>
      <w:r>
        <w:rPr>
          <w:rFonts w:ascii="Times New Roman" w:hAnsi="Times New Roman"/>
          <w:sz w:val="24"/>
        </w:rPr>
        <w:t>алгоритм генерації орнаменту за словом бере шаблон кожної літери та об’єднує їх в один візерунок;</w:t>
      </w:r>
    </w:p>
    <w:p xmlns:wp14="http://schemas.microsoft.com/office/word/2010/wordml" w14:paraId="4DCEA667" wp14:textId="77777777">
      <w:pPr>
        <w:pStyle w:val="ListBullet"/>
        <w:spacing w:after="40"/>
      </w:pPr>
      <w:r>
        <w:rPr>
          <w:rFonts w:ascii="Times New Roman" w:hAnsi="Times New Roman"/>
          <w:sz w:val="24"/>
        </w:rPr>
        <w:t>алгоритми PatternGenerator будують геометричні мотиви: ромби, хрести, зірки, рамки та птахів.</w:t>
      </w:r>
    </w:p>
    <w:p xmlns:wp14="http://schemas.microsoft.com/office/word/2010/wordml" w14:paraId="2B870E6A" wp14:textId="77777777"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Для симетричного малювання після вибору клітинки програма визначає її дзеркальні координати відносно горизонтальної або вертикальної осі. Наприклад, для вертикальної симетрії використовується координата maxCol - col, а для горизонтальної - maxRow - row. Якщо обрано подвійну симетрію, зафарбовуються одразу чотири пов’язані клітинки.</w:t>
      </w:r>
    </w:p>
    <w:p xmlns:wp14="http://schemas.microsoft.com/office/word/2010/wordml" w14:paraId="24ED54A0" wp14:textId="77777777">
      <w:pPr>
        <w:pStyle w:val="Heading1"/>
        <w:jc w:val="center"/>
      </w:pPr>
      <w:r w:rsidR="4870D969">
        <w:rPr/>
        <w:t>8. Інтерфейс користувача</w:t>
      </w:r>
    </w:p>
    <w:p w:rsidR="4870D969" w:rsidP="4870D969" w:rsidRDefault="4870D969" w14:paraId="40AF06CD" w14:textId="06357266">
      <w:pPr>
        <w:pStyle w:val="Normal"/>
      </w:pPr>
    </w:p>
    <w:p w:rsidR="5817C568" w:rsidP="4870D969" w:rsidRDefault="5817C568" w14:paraId="3BED79F3" w14:textId="094F7A90">
      <w:pPr>
        <w:pStyle w:val="Normal"/>
      </w:pPr>
      <w:r w:rsidR="5817C568">
        <w:drawing>
          <wp:inline wp14:editId="7FA1C57F" wp14:anchorId="47F83C7A">
            <wp:extent cx="6343650" cy="3914775"/>
            <wp:effectExtent l="0" t="0" r="0" b="0"/>
            <wp:docPr id="1682347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347035" name="Picture 1682347035"/>
                    <pic:cNvPicPr/>
                  </pic:nvPicPr>
                  <pic:blipFill>
                    <a:blip xmlns:r="http://schemas.openxmlformats.org/officeDocument/2006/relationships" r:embed="rId580679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7E622EF" wp14:textId="4091FD85">
      <w:pPr>
        <w:spacing w:after="120" w:line="276" w:lineRule="auto"/>
        <w:ind w:firstLine="709"/>
      </w:pPr>
      <w:r w:rsidR="34E48E82">
        <w:drawing>
          <wp:inline xmlns:wp14="http://schemas.microsoft.com/office/word/2010/wordprocessingDrawing" wp14:editId="726BA245" wp14:anchorId="2F56F97D">
            <wp:extent cx="5645403" cy="3619500"/>
            <wp:effectExtent l="0" t="0" r="0" b="0"/>
            <wp:docPr id="716780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6780952" name="Picture 716780952"/>
                    <pic:cNvPicPr/>
                  </pic:nvPicPr>
                  <pic:blipFill>
                    <a:blip xmlns:r="http://schemas.openxmlformats.org/officeDocument/2006/relationships" r:embed="rId13913070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5403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C98176C" wp14:textId="1FF5524E">
      <w:pPr>
        <w:spacing w:after="120" w:line="276" w:lineRule="auto"/>
        <w:ind w:firstLine="709"/>
      </w:pPr>
      <w:r w:rsidR="34E48E82">
        <w:drawing>
          <wp:inline xmlns:wp14="http://schemas.microsoft.com/office/word/2010/wordprocessingDrawing" wp14:editId="29F0765E" wp14:anchorId="505BDCE3">
            <wp:extent cx="5545149" cy="3571875"/>
            <wp:effectExtent l="0" t="0" r="0" b="0"/>
            <wp:docPr id="120668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668374" name="Picture 120668374"/>
                    <pic:cNvPicPr/>
                  </pic:nvPicPr>
                  <pic:blipFill>
                    <a:blip xmlns:r="http://schemas.openxmlformats.org/officeDocument/2006/relationships" r:embed="rId1442304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5149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870D969" w14:paraId="5D966A1D" wp14:textId="35726B2E">
      <w:pPr>
        <w:spacing w:after="120" w:line="276" w:lineRule="auto"/>
        <w:ind w:firstLine="709"/>
        <w:rPr>
          <w:rFonts w:ascii="Times New Roman" w:hAnsi="Times New Roman"/>
          <w:sz w:val="24"/>
          <w:szCs w:val="24"/>
        </w:rPr>
      </w:pPr>
    </w:p>
    <w:p xmlns:wp14="http://schemas.microsoft.com/office/word/2010/wordml" w14:paraId="31C96231" wp14:textId="6F1AA707">
      <w:pPr>
        <w:spacing w:after="120" w:line="276" w:lineRule="auto"/>
        <w:ind w:firstLine="709"/>
      </w:pPr>
      <w:r w:rsidR="34E48E82">
        <w:drawing>
          <wp:inline xmlns:wp14="http://schemas.microsoft.com/office/word/2010/wordprocessingDrawing" wp14:editId="65D16B04" wp14:anchorId="4E197927">
            <wp:extent cx="5502491" cy="3581400"/>
            <wp:effectExtent l="0" t="0" r="0" b="0"/>
            <wp:docPr id="1231678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1678772" name="Picture 1231678772"/>
                    <pic:cNvPicPr/>
                  </pic:nvPicPr>
                  <pic:blipFill>
                    <a:blip xmlns:r="http://schemas.openxmlformats.org/officeDocument/2006/relationships" r:embed="rId16614398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2491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870D969" w:rsidR="4870D969">
        <w:rPr>
          <w:rFonts w:ascii="Times New Roman" w:hAnsi="Times New Roman"/>
          <w:sz w:val="24"/>
          <w:szCs w:val="24"/>
        </w:rPr>
        <w:t xml:space="preserve">Інтерфейс </w:t>
      </w:r>
      <w:r w:rsidRPr="4870D969" w:rsidR="4870D969">
        <w:rPr>
          <w:rFonts w:ascii="Times New Roman" w:hAnsi="Times New Roman"/>
          <w:sz w:val="24"/>
          <w:szCs w:val="24"/>
        </w:rPr>
        <w:t>створено</w:t>
      </w:r>
      <w:r w:rsidRPr="4870D969" w:rsidR="4870D969">
        <w:rPr>
          <w:rFonts w:ascii="Times New Roman" w:hAnsi="Times New Roman"/>
          <w:sz w:val="24"/>
          <w:szCs w:val="24"/>
        </w:rPr>
        <w:t xml:space="preserve"> </w:t>
      </w:r>
      <w:r w:rsidRPr="4870D969" w:rsidR="4870D969">
        <w:rPr>
          <w:rFonts w:ascii="Times New Roman" w:hAnsi="Times New Roman"/>
          <w:sz w:val="24"/>
          <w:szCs w:val="24"/>
        </w:rPr>
        <w:t>за</w:t>
      </w:r>
      <w:r w:rsidRPr="4870D969" w:rsidR="4870D969">
        <w:rPr>
          <w:rFonts w:ascii="Times New Roman" w:hAnsi="Times New Roman"/>
          <w:sz w:val="24"/>
          <w:szCs w:val="24"/>
        </w:rPr>
        <w:t xml:space="preserve"> </w:t>
      </w:r>
      <w:r w:rsidRPr="4870D969" w:rsidR="4870D969">
        <w:rPr>
          <w:rFonts w:ascii="Times New Roman" w:hAnsi="Times New Roman"/>
          <w:sz w:val="24"/>
          <w:szCs w:val="24"/>
        </w:rPr>
        <w:t>допомогою</w:t>
      </w:r>
      <w:r w:rsidRPr="4870D969" w:rsidR="4870D969">
        <w:rPr>
          <w:rFonts w:ascii="Times New Roman" w:hAnsi="Times New Roman"/>
          <w:sz w:val="24"/>
          <w:szCs w:val="24"/>
        </w:rPr>
        <w:t xml:space="preserve"> Java Swing. У </w:t>
      </w:r>
      <w:r w:rsidRPr="4870D969" w:rsidR="4870D969">
        <w:rPr>
          <w:rFonts w:ascii="Times New Roman" w:hAnsi="Times New Roman"/>
          <w:sz w:val="24"/>
          <w:szCs w:val="24"/>
        </w:rPr>
        <w:t>програмі</w:t>
      </w:r>
      <w:r w:rsidRPr="4870D969" w:rsidR="4870D969">
        <w:rPr>
          <w:rFonts w:ascii="Times New Roman" w:hAnsi="Times New Roman"/>
          <w:sz w:val="24"/>
          <w:szCs w:val="24"/>
        </w:rPr>
        <w:t xml:space="preserve"> </w:t>
      </w:r>
      <w:r w:rsidRPr="4870D969" w:rsidR="4870D969">
        <w:rPr>
          <w:rFonts w:ascii="Times New Roman" w:hAnsi="Times New Roman"/>
          <w:sz w:val="24"/>
          <w:szCs w:val="24"/>
        </w:rPr>
        <w:t>використано</w:t>
      </w:r>
      <w:r w:rsidRPr="4870D969" w:rsidR="4870D969">
        <w:rPr>
          <w:rFonts w:ascii="Times New Roman" w:hAnsi="Times New Roman"/>
          <w:sz w:val="24"/>
          <w:szCs w:val="24"/>
        </w:rPr>
        <w:t xml:space="preserve"> </w:t>
      </w:r>
      <w:r w:rsidRPr="4870D969" w:rsidR="4870D969">
        <w:rPr>
          <w:rFonts w:ascii="Times New Roman" w:hAnsi="Times New Roman"/>
          <w:sz w:val="24"/>
          <w:szCs w:val="24"/>
        </w:rPr>
        <w:t>JFrame</w:t>
      </w:r>
      <w:r w:rsidRPr="4870D969" w:rsidR="4870D969">
        <w:rPr>
          <w:rFonts w:ascii="Times New Roman" w:hAnsi="Times New Roman"/>
          <w:sz w:val="24"/>
          <w:szCs w:val="24"/>
        </w:rPr>
        <w:t xml:space="preserve">, </w:t>
      </w:r>
      <w:r w:rsidRPr="4870D969" w:rsidR="4870D969">
        <w:rPr>
          <w:rFonts w:ascii="Times New Roman" w:hAnsi="Times New Roman"/>
          <w:sz w:val="24"/>
          <w:szCs w:val="24"/>
        </w:rPr>
        <w:t>JPanel</w:t>
      </w:r>
      <w:r w:rsidRPr="4870D969" w:rsidR="4870D969">
        <w:rPr>
          <w:rFonts w:ascii="Times New Roman" w:hAnsi="Times New Roman"/>
          <w:sz w:val="24"/>
          <w:szCs w:val="24"/>
        </w:rPr>
        <w:t xml:space="preserve">, </w:t>
      </w:r>
      <w:r w:rsidRPr="4870D969" w:rsidR="4870D969">
        <w:rPr>
          <w:rFonts w:ascii="Times New Roman" w:hAnsi="Times New Roman"/>
          <w:sz w:val="24"/>
          <w:szCs w:val="24"/>
        </w:rPr>
        <w:t>JButton</w:t>
      </w:r>
      <w:r w:rsidRPr="4870D969" w:rsidR="4870D969">
        <w:rPr>
          <w:rFonts w:ascii="Times New Roman" w:hAnsi="Times New Roman"/>
          <w:sz w:val="24"/>
          <w:szCs w:val="24"/>
        </w:rPr>
        <w:t xml:space="preserve">, </w:t>
      </w:r>
      <w:r w:rsidRPr="4870D969" w:rsidR="4870D969">
        <w:rPr>
          <w:rFonts w:ascii="Times New Roman" w:hAnsi="Times New Roman"/>
          <w:sz w:val="24"/>
          <w:szCs w:val="24"/>
        </w:rPr>
        <w:t>JLabel</w:t>
      </w:r>
      <w:r w:rsidRPr="4870D969" w:rsidR="4870D969">
        <w:rPr>
          <w:rFonts w:ascii="Times New Roman" w:hAnsi="Times New Roman"/>
          <w:sz w:val="24"/>
          <w:szCs w:val="24"/>
        </w:rPr>
        <w:t xml:space="preserve">, </w:t>
      </w:r>
      <w:r w:rsidRPr="4870D969" w:rsidR="4870D969">
        <w:rPr>
          <w:rFonts w:ascii="Times New Roman" w:hAnsi="Times New Roman"/>
          <w:sz w:val="24"/>
          <w:szCs w:val="24"/>
        </w:rPr>
        <w:t>JMenuBar</w:t>
      </w:r>
      <w:r w:rsidRPr="4870D969" w:rsidR="4870D969">
        <w:rPr>
          <w:rFonts w:ascii="Times New Roman" w:hAnsi="Times New Roman"/>
          <w:sz w:val="24"/>
          <w:szCs w:val="24"/>
        </w:rPr>
        <w:t xml:space="preserve">, </w:t>
      </w:r>
      <w:r w:rsidRPr="4870D969" w:rsidR="4870D969">
        <w:rPr>
          <w:rFonts w:ascii="Times New Roman" w:hAnsi="Times New Roman"/>
          <w:sz w:val="24"/>
          <w:szCs w:val="24"/>
        </w:rPr>
        <w:t>JColorChooser</w:t>
      </w:r>
      <w:r w:rsidRPr="4870D969" w:rsidR="4870D969">
        <w:rPr>
          <w:rFonts w:ascii="Times New Roman" w:hAnsi="Times New Roman"/>
          <w:sz w:val="24"/>
          <w:szCs w:val="24"/>
        </w:rPr>
        <w:t xml:space="preserve">, </w:t>
      </w:r>
      <w:r w:rsidRPr="4870D969" w:rsidR="4870D969">
        <w:rPr>
          <w:rFonts w:ascii="Times New Roman" w:hAnsi="Times New Roman"/>
          <w:sz w:val="24"/>
          <w:szCs w:val="24"/>
        </w:rPr>
        <w:t>JFileChooser</w:t>
      </w:r>
      <w:r w:rsidRPr="4870D969" w:rsidR="4870D969">
        <w:rPr>
          <w:rFonts w:ascii="Times New Roman" w:hAnsi="Times New Roman"/>
          <w:sz w:val="24"/>
          <w:szCs w:val="24"/>
        </w:rPr>
        <w:t xml:space="preserve"> </w:t>
      </w:r>
      <w:r w:rsidRPr="4870D969" w:rsidR="4870D969">
        <w:rPr>
          <w:rFonts w:ascii="Times New Roman" w:hAnsi="Times New Roman"/>
          <w:sz w:val="24"/>
          <w:szCs w:val="24"/>
        </w:rPr>
        <w:t>та</w:t>
      </w:r>
      <w:r w:rsidRPr="4870D969" w:rsidR="4870D969">
        <w:rPr>
          <w:rFonts w:ascii="Times New Roman" w:hAnsi="Times New Roman"/>
          <w:sz w:val="24"/>
          <w:szCs w:val="24"/>
        </w:rPr>
        <w:t xml:space="preserve"> </w:t>
      </w:r>
      <w:r w:rsidRPr="4870D969" w:rsidR="4870D969">
        <w:rPr>
          <w:rFonts w:ascii="Times New Roman" w:hAnsi="Times New Roman"/>
          <w:sz w:val="24"/>
          <w:szCs w:val="24"/>
        </w:rPr>
        <w:t>інші</w:t>
      </w:r>
      <w:r w:rsidRPr="4870D969" w:rsidR="4870D969">
        <w:rPr>
          <w:rFonts w:ascii="Times New Roman" w:hAnsi="Times New Roman"/>
          <w:sz w:val="24"/>
          <w:szCs w:val="24"/>
        </w:rPr>
        <w:t xml:space="preserve"> </w:t>
      </w:r>
      <w:r w:rsidRPr="4870D969" w:rsidR="4870D969">
        <w:rPr>
          <w:rFonts w:ascii="Times New Roman" w:hAnsi="Times New Roman"/>
          <w:sz w:val="24"/>
          <w:szCs w:val="24"/>
        </w:rPr>
        <w:t>стандартні</w:t>
      </w:r>
      <w:r w:rsidRPr="4870D969" w:rsidR="4870D969">
        <w:rPr>
          <w:rFonts w:ascii="Times New Roman" w:hAnsi="Times New Roman"/>
          <w:sz w:val="24"/>
          <w:szCs w:val="24"/>
        </w:rPr>
        <w:t xml:space="preserve"> </w:t>
      </w:r>
      <w:r w:rsidRPr="4870D969" w:rsidR="4870D969">
        <w:rPr>
          <w:rFonts w:ascii="Times New Roman" w:hAnsi="Times New Roman"/>
          <w:sz w:val="24"/>
          <w:szCs w:val="24"/>
        </w:rPr>
        <w:t>компоненти</w:t>
      </w:r>
      <w:r w:rsidRPr="4870D969" w:rsidR="4870D969">
        <w:rPr>
          <w:rFonts w:ascii="Times New Roman" w:hAnsi="Times New Roman"/>
          <w:sz w:val="24"/>
          <w:szCs w:val="24"/>
        </w:rPr>
        <w:t xml:space="preserve">. </w:t>
      </w:r>
      <w:r w:rsidRPr="4870D969" w:rsidR="4870D969">
        <w:rPr>
          <w:rFonts w:ascii="Times New Roman" w:hAnsi="Times New Roman"/>
          <w:sz w:val="24"/>
          <w:szCs w:val="24"/>
        </w:rPr>
        <w:t>Візуальний</w:t>
      </w:r>
      <w:r w:rsidRPr="4870D969" w:rsidR="4870D969">
        <w:rPr>
          <w:rFonts w:ascii="Times New Roman" w:hAnsi="Times New Roman"/>
          <w:sz w:val="24"/>
          <w:szCs w:val="24"/>
        </w:rPr>
        <w:t xml:space="preserve"> </w:t>
      </w:r>
      <w:r w:rsidRPr="4870D969" w:rsidR="4870D969">
        <w:rPr>
          <w:rFonts w:ascii="Times New Roman" w:hAnsi="Times New Roman"/>
          <w:sz w:val="24"/>
          <w:szCs w:val="24"/>
        </w:rPr>
        <w:t>стиль</w:t>
      </w:r>
      <w:r w:rsidRPr="4870D969" w:rsidR="4870D969">
        <w:rPr>
          <w:rFonts w:ascii="Times New Roman" w:hAnsi="Times New Roman"/>
          <w:sz w:val="24"/>
          <w:szCs w:val="24"/>
        </w:rPr>
        <w:t xml:space="preserve"> </w:t>
      </w:r>
      <w:r w:rsidRPr="4870D969" w:rsidR="4870D969">
        <w:rPr>
          <w:rFonts w:ascii="Times New Roman" w:hAnsi="Times New Roman"/>
          <w:sz w:val="24"/>
          <w:szCs w:val="24"/>
        </w:rPr>
        <w:t>проєкту</w:t>
      </w:r>
      <w:r w:rsidRPr="4870D969" w:rsidR="4870D969">
        <w:rPr>
          <w:rFonts w:ascii="Times New Roman" w:hAnsi="Times New Roman"/>
          <w:sz w:val="24"/>
          <w:szCs w:val="24"/>
        </w:rPr>
        <w:t xml:space="preserve"> </w:t>
      </w:r>
      <w:r w:rsidRPr="4870D969" w:rsidR="4870D969">
        <w:rPr>
          <w:rFonts w:ascii="Times New Roman" w:hAnsi="Times New Roman"/>
          <w:sz w:val="24"/>
          <w:szCs w:val="24"/>
        </w:rPr>
        <w:t>відповідає</w:t>
      </w:r>
      <w:r w:rsidRPr="4870D969" w:rsidR="4870D969">
        <w:rPr>
          <w:rFonts w:ascii="Times New Roman" w:hAnsi="Times New Roman"/>
          <w:sz w:val="24"/>
          <w:szCs w:val="24"/>
        </w:rPr>
        <w:t xml:space="preserve"> </w:t>
      </w:r>
      <w:r w:rsidRPr="4870D969" w:rsidR="4870D969">
        <w:rPr>
          <w:rFonts w:ascii="Times New Roman" w:hAnsi="Times New Roman"/>
          <w:sz w:val="24"/>
          <w:szCs w:val="24"/>
        </w:rPr>
        <w:t>темі</w:t>
      </w:r>
      <w:r w:rsidRPr="4870D969" w:rsidR="4870D969">
        <w:rPr>
          <w:rFonts w:ascii="Times New Roman" w:hAnsi="Times New Roman"/>
          <w:sz w:val="24"/>
          <w:szCs w:val="24"/>
        </w:rPr>
        <w:t xml:space="preserve"> </w:t>
      </w:r>
      <w:r w:rsidRPr="4870D969" w:rsidR="4870D969">
        <w:rPr>
          <w:rFonts w:ascii="Times New Roman" w:hAnsi="Times New Roman"/>
          <w:sz w:val="24"/>
          <w:szCs w:val="24"/>
        </w:rPr>
        <w:t>вишиванки</w:t>
      </w:r>
      <w:r w:rsidRPr="4870D969" w:rsidR="4870D969">
        <w:rPr>
          <w:rFonts w:ascii="Times New Roman" w:hAnsi="Times New Roman"/>
          <w:sz w:val="24"/>
          <w:szCs w:val="24"/>
        </w:rPr>
        <w:t xml:space="preserve">: </w:t>
      </w:r>
      <w:r w:rsidRPr="4870D969" w:rsidR="4870D969">
        <w:rPr>
          <w:rFonts w:ascii="Times New Roman" w:hAnsi="Times New Roman"/>
          <w:sz w:val="24"/>
          <w:szCs w:val="24"/>
        </w:rPr>
        <w:t>застосовано</w:t>
      </w:r>
      <w:r w:rsidRPr="4870D969" w:rsidR="4870D969">
        <w:rPr>
          <w:rFonts w:ascii="Times New Roman" w:hAnsi="Times New Roman"/>
          <w:sz w:val="24"/>
          <w:szCs w:val="24"/>
        </w:rPr>
        <w:t xml:space="preserve"> </w:t>
      </w:r>
      <w:r w:rsidRPr="4870D969" w:rsidR="4870D969">
        <w:rPr>
          <w:rFonts w:ascii="Times New Roman" w:hAnsi="Times New Roman"/>
          <w:sz w:val="24"/>
          <w:szCs w:val="24"/>
        </w:rPr>
        <w:t>світлий</w:t>
      </w:r>
      <w:r w:rsidRPr="4870D969" w:rsidR="4870D969">
        <w:rPr>
          <w:rFonts w:ascii="Times New Roman" w:hAnsi="Times New Roman"/>
          <w:sz w:val="24"/>
          <w:szCs w:val="24"/>
        </w:rPr>
        <w:t xml:space="preserve"> </w:t>
      </w:r>
      <w:r w:rsidRPr="4870D969" w:rsidR="4870D969">
        <w:rPr>
          <w:rFonts w:ascii="Times New Roman" w:hAnsi="Times New Roman"/>
          <w:sz w:val="24"/>
          <w:szCs w:val="24"/>
        </w:rPr>
        <w:t>фон</w:t>
      </w:r>
      <w:r w:rsidRPr="4870D969" w:rsidR="4870D969">
        <w:rPr>
          <w:rFonts w:ascii="Times New Roman" w:hAnsi="Times New Roman"/>
          <w:sz w:val="24"/>
          <w:szCs w:val="24"/>
        </w:rPr>
        <w:t xml:space="preserve">, </w:t>
      </w:r>
      <w:r w:rsidRPr="4870D969" w:rsidR="4870D969">
        <w:rPr>
          <w:rFonts w:ascii="Times New Roman" w:hAnsi="Times New Roman"/>
          <w:sz w:val="24"/>
          <w:szCs w:val="24"/>
        </w:rPr>
        <w:t>червоні</w:t>
      </w:r>
      <w:r w:rsidRPr="4870D969" w:rsidR="4870D969">
        <w:rPr>
          <w:rFonts w:ascii="Times New Roman" w:hAnsi="Times New Roman"/>
          <w:sz w:val="24"/>
          <w:szCs w:val="24"/>
        </w:rPr>
        <w:t xml:space="preserve"> </w:t>
      </w:r>
      <w:r w:rsidRPr="4870D969" w:rsidR="4870D969">
        <w:rPr>
          <w:rFonts w:ascii="Times New Roman" w:hAnsi="Times New Roman"/>
          <w:sz w:val="24"/>
          <w:szCs w:val="24"/>
        </w:rPr>
        <w:t>та</w:t>
      </w:r>
      <w:r w:rsidRPr="4870D969" w:rsidR="4870D969">
        <w:rPr>
          <w:rFonts w:ascii="Times New Roman" w:hAnsi="Times New Roman"/>
          <w:sz w:val="24"/>
          <w:szCs w:val="24"/>
        </w:rPr>
        <w:t xml:space="preserve"> </w:t>
      </w:r>
      <w:r w:rsidRPr="4870D969" w:rsidR="4870D969">
        <w:rPr>
          <w:rFonts w:ascii="Times New Roman" w:hAnsi="Times New Roman"/>
          <w:sz w:val="24"/>
          <w:szCs w:val="24"/>
        </w:rPr>
        <w:t>сині</w:t>
      </w:r>
      <w:r w:rsidRPr="4870D969" w:rsidR="4870D969">
        <w:rPr>
          <w:rFonts w:ascii="Times New Roman" w:hAnsi="Times New Roman"/>
          <w:sz w:val="24"/>
          <w:szCs w:val="24"/>
        </w:rPr>
        <w:t xml:space="preserve"> </w:t>
      </w:r>
      <w:r w:rsidRPr="4870D969" w:rsidR="4870D969">
        <w:rPr>
          <w:rFonts w:ascii="Times New Roman" w:hAnsi="Times New Roman"/>
          <w:sz w:val="24"/>
          <w:szCs w:val="24"/>
        </w:rPr>
        <w:t>акценти</w:t>
      </w:r>
      <w:r w:rsidRPr="4870D969" w:rsidR="4870D969">
        <w:rPr>
          <w:rFonts w:ascii="Times New Roman" w:hAnsi="Times New Roman"/>
          <w:sz w:val="24"/>
          <w:szCs w:val="24"/>
        </w:rPr>
        <w:t xml:space="preserve">, </w:t>
      </w:r>
      <w:r w:rsidRPr="4870D969" w:rsidR="4870D969">
        <w:rPr>
          <w:rFonts w:ascii="Times New Roman" w:hAnsi="Times New Roman"/>
          <w:sz w:val="24"/>
          <w:szCs w:val="24"/>
        </w:rPr>
        <w:t>декоративні</w:t>
      </w:r>
      <w:r w:rsidRPr="4870D969" w:rsidR="4870D969">
        <w:rPr>
          <w:rFonts w:ascii="Times New Roman" w:hAnsi="Times New Roman"/>
          <w:sz w:val="24"/>
          <w:szCs w:val="24"/>
        </w:rPr>
        <w:t xml:space="preserve"> </w:t>
      </w:r>
      <w:r w:rsidRPr="4870D969" w:rsidR="4870D969">
        <w:rPr>
          <w:rFonts w:ascii="Times New Roman" w:hAnsi="Times New Roman"/>
          <w:sz w:val="24"/>
          <w:szCs w:val="24"/>
        </w:rPr>
        <w:t>зображення</w:t>
      </w:r>
      <w:r w:rsidRPr="4870D969" w:rsidR="4870D969">
        <w:rPr>
          <w:rFonts w:ascii="Times New Roman" w:hAnsi="Times New Roman"/>
          <w:sz w:val="24"/>
          <w:szCs w:val="24"/>
        </w:rPr>
        <w:t xml:space="preserve">, </w:t>
      </w:r>
      <w:r w:rsidRPr="4870D969" w:rsidR="4870D969">
        <w:rPr>
          <w:rFonts w:ascii="Times New Roman" w:hAnsi="Times New Roman"/>
          <w:sz w:val="24"/>
          <w:szCs w:val="24"/>
        </w:rPr>
        <w:t>великі</w:t>
      </w:r>
      <w:r w:rsidRPr="4870D969" w:rsidR="4870D969">
        <w:rPr>
          <w:rFonts w:ascii="Times New Roman" w:hAnsi="Times New Roman"/>
          <w:sz w:val="24"/>
          <w:szCs w:val="24"/>
        </w:rPr>
        <w:t xml:space="preserve"> </w:t>
      </w:r>
      <w:r w:rsidRPr="4870D969" w:rsidR="4870D969">
        <w:rPr>
          <w:rFonts w:ascii="Times New Roman" w:hAnsi="Times New Roman"/>
          <w:sz w:val="24"/>
          <w:szCs w:val="24"/>
        </w:rPr>
        <w:t>кнопки</w:t>
      </w:r>
      <w:r w:rsidRPr="4870D969" w:rsidR="4870D969">
        <w:rPr>
          <w:rFonts w:ascii="Times New Roman" w:hAnsi="Times New Roman"/>
          <w:sz w:val="24"/>
          <w:szCs w:val="24"/>
        </w:rPr>
        <w:t xml:space="preserve"> </w:t>
      </w:r>
      <w:r w:rsidRPr="4870D969" w:rsidR="4870D969">
        <w:rPr>
          <w:rFonts w:ascii="Times New Roman" w:hAnsi="Times New Roman"/>
          <w:sz w:val="24"/>
          <w:szCs w:val="24"/>
        </w:rPr>
        <w:t>навігації</w:t>
      </w:r>
      <w:r w:rsidRPr="4870D969" w:rsidR="4870D969">
        <w:rPr>
          <w:rFonts w:ascii="Times New Roman" w:hAnsi="Times New Roman"/>
          <w:sz w:val="24"/>
          <w:szCs w:val="24"/>
        </w:rPr>
        <w:t>.</w:t>
      </w:r>
    </w:p>
    <w:p xmlns:wp14="http://schemas.microsoft.com/office/word/2010/wordml" w14:paraId="745A5D69" wp14:textId="77777777"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Головний екран має картки з переходами до розділів. У конструкторі є верхня панель інструментів, ліва панель з кнопками та символами, центральне полотно для малювання і права панель з налаштуваннями кольору та автоматизації. Така структура робить програму зрозумілою навіть для користувача, який запускає її вперше.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14:paraId="750635CC" wp14:textId="77777777">
        <w:tc>
          <w:tcPr>
            <w:tcW w:w="2835" w:type="dxa"/>
            <w:shd w:fill="D9EAF7"/>
          </w:tcPr>
          <w:p w14:paraId="514B35BE" wp14:textId="77777777">
            <w:r/>
            <w:r>
              <w:rPr>
                <w:rFonts w:ascii="Times New Roman" w:hAnsi="Times New Roman"/>
                <w:b/>
                <w:sz w:val="24"/>
              </w:rPr>
              <w:t>Компонент інтерфейсу</w:t>
            </w:r>
          </w:p>
        </w:tc>
        <w:tc>
          <w:tcPr>
            <w:tcW w:w="5669" w:type="dxa"/>
            <w:shd w:fill="D9EAF7"/>
          </w:tcPr>
          <w:p w14:paraId="38653E4F" wp14:textId="77777777">
            <w:r/>
            <w:r>
              <w:rPr>
                <w:rFonts w:ascii="Times New Roman" w:hAnsi="Times New Roman"/>
                <w:b/>
                <w:sz w:val="24"/>
              </w:rPr>
              <w:t>Призначення</w:t>
            </w:r>
          </w:p>
        </w:tc>
      </w:tr>
      <w:tr xmlns:wp14="http://schemas.microsoft.com/office/word/2010/wordml" w14:paraId="096494BA" wp14:textId="77777777">
        <w:tc>
          <w:tcPr>
            <w:tcW w:w="2835" w:type="dxa"/>
            <w:vAlign w:val="top"/>
          </w:tcPr>
          <w:p w14:paraId="3EF97DEF" wp14:textId="77777777">
            <w:r/>
            <w:r>
              <w:rPr>
                <w:rFonts w:ascii="Times New Roman" w:hAnsi="Times New Roman"/>
                <w:b w:val="0"/>
                <w:sz w:val="24"/>
              </w:rPr>
              <w:t>Верхня панель</w:t>
            </w:r>
          </w:p>
        </w:tc>
        <w:tc>
          <w:tcPr>
            <w:tcW w:w="5669" w:type="dxa"/>
            <w:vAlign w:val="top"/>
          </w:tcPr>
          <w:p w14:paraId="5F89746A" wp14:textId="77777777">
            <w:r/>
            <w:r>
              <w:rPr>
                <w:rFonts w:ascii="Times New Roman" w:hAnsi="Times New Roman"/>
                <w:b w:val="0"/>
                <w:sz w:val="24"/>
              </w:rPr>
              <w:t>Кнопки збереження, очищення, зміни масштабу, генерації текстового орнаменту.</w:t>
            </w:r>
          </w:p>
        </w:tc>
      </w:tr>
      <w:tr xmlns:wp14="http://schemas.microsoft.com/office/word/2010/wordml" w14:paraId="497398F7" wp14:textId="77777777">
        <w:tc>
          <w:tcPr>
            <w:tcW w:w="2835" w:type="dxa"/>
            <w:vAlign w:val="top"/>
          </w:tcPr>
          <w:p w14:paraId="1975D029" wp14:textId="77777777">
            <w:r/>
            <w:r>
              <w:rPr>
                <w:rFonts w:ascii="Times New Roman" w:hAnsi="Times New Roman"/>
                <w:b w:val="0"/>
                <w:sz w:val="24"/>
              </w:rPr>
              <w:t>Центральне полотно</w:t>
            </w:r>
          </w:p>
        </w:tc>
        <w:tc>
          <w:tcPr>
            <w:tcW w:w="5669" w:type="dxa"/>
            <w:vAlign w:val="top"/>
          </w:tcPr>
          <w:p w14:paraId="057033BB" wp14:textId="77777777">
            <w:r/>
            <w:r>
              <w:rPr>
                <w:rFonts w:ascii="Times New Roman" w:hAnsi="Times New Roman"/>
                <w:b w:val="0"/>
                <w:sz w:val="24"/>
              </w:rPr>
              <w:t>Основна область, де користувач малює орнамент.</w:t>
            </w:r>
          </w:p>
        </w:tc>
      </w:tr>
      <w:tr xmlns:wp14="http://schemas.microsoft.com/office/word/2010/wordml" w14:paraId="20B8AAC1" wp14:textId="77777777">
        <w:tc>
          <w:tcPr>
            <w:tcW w:w="2835" w:type="dxa"/>
            <w:vAlign w:val="top"/>
          </w:tcPr>
          <w:p w14:paraId="3468529E" wp14:textId="77777777">
            <w:r/>
            <w:r>
              <w:rPr>
                <w:rFonts w:ascii="Times New Roman" w:hAnsi="Times New Roman"/>
                <w:b w:val="0"/>
                <w:sz w:val="24"/>
              </w:rPr>
              <w:t>Палітра</w:t>
            </w:r>
          </w:p>
        </w:tc>
        <w:tc>
          <w:tcPr>
            <w:tcW w:w="5669" w:type="dxa"/>
            <w:vAlign w:val="top"/>
          </w:tcPr>
          <w:p w14:paraId="204876F3" wp14:textId="77777777">
            <w:r/>
            <w:r>
              <w:rPr>
                <w:rFonts w:ascii="Times New Roman" w:hAnsi="Times New Roman"/>
                <w:b w:val="0"/>
                <w:sz w:val="24"/>
              </w:rPr>
              <w:t>Швидкий вибір базових кольорів і відкриття JColorChooser.</w:t>
            </w:r>
          </w:p>
        </w:tc>
      </w:tr>
      <w:tr xmlns:wp14="http://schemas.microsoft.com/office/word/2010/wordml" w14:paraId="647AA61A" wp14:textId="77777777">
        <w:tc>
          <w:tcPr>
            <w:tcW w:w="2835" w:type="dxa"/>
            <w:vAlign w:val="top"/>
          </w:tcPr>
          <w:p w14:paraId="43212AEF" wp14:textId="77777777">
            <w:r/>
            <w:r>
              <w:rPr>
                <w:rFonts w:ascii="Times New Roman" w:hAnsi="Times New Roman"/>
                <w:b w:val="0"/>
                <w:sz w:val="24"/>
              </w:rPr>
              <w:t>Панель симетрії</w:t>
            </w:r>
          </w:p>
        </w:tc>
        <w:tc>
          <w:tcPr>
            <w:tcW w:w="5669" w:type="dxa"/>
            <w:vAlign w:val="top"/>
          </w:tcPr>
          <w:p w14:paraId="4FD66C98" wp14:textId="77777777">
            <w:r/>
            <w:r>
              <w:rPr>
                <w:rFonts w:ascii="Times New Roman" w:hAnsi="Times New Roman"/>
                <w:b w:val="0"/>
                <w:sz w:val="24"/>
              </w:rPr>
              <w:t>Увімкнення горизонтального, вертикального або подвійного дзеркального малювання.</w:t>
            </w:r>
          </w:p>
        </w:tc>
      </w:tr>
      <w:tr xmlns:wp14="http://schemas.microsoft.com/office/word/2010/wordml" w14:paraId="5EB2891E" wp14:textId="77777777">
        <w:tc>
          <w:tcPr>
            <w:tcW w:w="2835" w:type="dxa"/>
            <w:vAlign w:val="top"/>
          </w:tcPr>
          <w:p w14:paraId="1C624E22" wp14:textId="77777777">
            <w:r/>
            <w:r>
              <w:rPr>
                <w:rFonts w:ascii="Times New Roman" w:hAnsi="Times New Roman"/>
                <w:b w:val="0"/>
                <w:sz w:val="24"/>
              </w:rPr>
              <w:t>Меню довідки</w:t>
            </w:r>
          </w:p>
        </w:tc>
        <w:tc>
          <w:tcPr>
            <w:tcW w:w="5669" w:type="dxa"/>
            <w:vAlign w:val="top"/>
          </w:tcPr>
          <w:p w14:paraId="406C0AAB" wp14:textId="77777777">
            <w:r/>
            <w:r>
              <w:rPr>
                <w:rFonts w:ascii="Times New Roman" w:hAnsi="Times New Roman"/>
                <w:b w:val="0"/>
                <w:sz w:val="24"/>
              </w:rPr>
              <w:t>Показує інструкцію з користування програмою.</w:t>
            </w:r>
          </w:p>
        </w:tc>
      </w:tr>
    </w:tbl>
    <w:p xmlns:wp14="http://schemas.microsoft.com/office/word/2010/wordml" w14:paraId="44EAFD9C" wp14:textId="77777777"/>
    <w:p xmlns:wp14="http://schemas.microsoft.com/office/word/2010/wordml" w14:paraId="3B387A07" wp14:textId="77777777">
      <w:pPr>
        <w:pStyle w:val="Heading1"/>
        <w:jc w:val="center"/>
      </w:pPr>
      <w:r>
        <w:t>9. Робота з файлами та збереженням</w:t>
      </w:r>
    </w:p>
    <w:p xmlns:wp14="http://schemas.microsoft.com/office/word/2010/wordml" w14:paraId="54B4DD31" wp14:textId="77777777"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У програмі реалізовано експорт готового орнаменту у PNG. Для цього клас ImageManager проходить по всіх клітинках моделі, створює BufferedImage, зафарбовує прямокутники відповідними кольорами та зберігає результат через ImageIO. Якщо користувач не вказав розширення .png, воно додається автоматично.</w:t>
      </w:r>
    </w:p>
    <w:p xmlns:wp14="http://schemas.microsoft.com/office/word/2010/wordml" w14:paraId="1AF3984A" wp14:textId="77777777"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Також у проєкті передбачено відкриття PNG/JPG у редакторі та файл історії конструктора. Це робить програму практичною: користувач може не тільки створити візерунок, а й повернутися до попередніх робіт або використати зображення як основу.</w:t>
      </w:r>
    </w:p>
    <w:p xmlns:wp14="http://schemas.microsoft.com/office/word/2010/wordml" w14:paraId="287657BF" wp14:textId="77777777">
      <w:pPr>
        <w:pStyle w:val="Heading1"/>
        <w:jc w:val="center"/>
      </w:pPr>
      <w:r>
        <w:t>10. Тестування програми</w:t>
      </w:r>
    </w:p>
    <w:p xmlns:wp14="http://schemas.microsoft.com/office/word/2010/wordml" w14:paraId="735FF1FF" wp14:textId="77777777"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Тестування виконувалося вручну шляхом запуску програми, переходу між розділами та перевірки основних сценаріїв користувача. Особлива увага приділялася роботі конструктора, оскільки він містить найбільше логіки.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14:paraId="774B8747" wp14:textId="77777777">
        <w:tc>
          <w:tcPr>
            <w:tcW w:w="2551" w:type="dxa"/>
            <w:shd w:fill="D9EAF7"/>
          </w:tcPr>
          <w:p w14:paraId="707D4E7F" wp14:textId="77777777">
            <w:r/>
            <w:r>
              <w:rPr>
                <w:rFonts w:ascii="Times New Roman" w:hAnsi="Times New Roman"/>
                <w:b/>
                <w:sz w:val="24"/>
              </w:rPr>
              <w:t>Сценарій тестування</w:t>
            </w:r>
          </w:p>
        </w:tc>
        <w:tc>
          <w:tcPr>
            <w:tcW w:w="3118" w:type="dxa"/>
            <w:shd w:fill="D9EAF7"/>
          </w:tcPr>
          <w:p w14:paraId="5EE7DEF7" wp14:textId="77777777">
            <w:r/>
            <w:r>
              <w:rPr>
                <w:rFonts w:ascii="Times New Roman" w:hAnsi="Times New Roman"/>
                <w:b/>
                <w:sz w:val="24"/>
              </w:rPr>
              <w:t>Очікуваний результат</w:t>
            </w:r>
          </w:p>
        </w:tc>
        <w:tc>
          <w:tcPr>
            <w:tcW w:w="3118" w:type="dxa"/>
            <w:shd w:fill="D9EAF7"/>
          </w:tcPr>
          <w:p w14:paraId="13B7A79F" wp14:textId="77777777">
            <w:r/>
            <w:r>
              <w:rPr>
                <w:rFonts w:ascii="Times New Roman" w:hAnsi="Times New Roman"/>
                <w:b/>
                <w:sz w:val="24"/>
              </w:rPr>
              <w:t>Фактичний результат</w:t>
            </w:r>
          </w:p>
        </w:tc>
      </w:tr>
      <w:tr xmlns:wp14="http://schemas.microsoft.com/office/word/2010/wordml" w14:paraId="66113D68" wp14:textId="77777777">
        <w:tc>
          <w:tcPr>
            <w:tcW w:w="2551" w:type="dxa"/>
            <w:vAlign w:val="top"/>
          </w:tcPr>
          <w:p w14:paraId="160FE00E" wp14:textId="77777777">
            <w:r/>
            <w:r>
              <w:rPr>
                <w:rFonts w:ascii="Times New Roman" w:hAnsi="Times New Roman"/>
                <w:b w:val="0"/>
                <w:sz w:val="24"/>
              </w:rPr>
              <w:t>Запуск програми</w:t>
            </w:r>
          </w:p>
        </w:tc>
        <w:tc>
          <w:tcPr>
            <w:tcW w:w="3118" w:type="dxa"/>
            <w:vAlign w:val="top"/>
          </w:tcPr>
          <w:p w14:paraId="34A387B8" wp14:textId="77777777">
            <w:r/>
            <w:r>
              <w:rPr>
                <w:rFonts w:ascii="Times New Roman" w:hAnsi="Times New Roman"/>
                <w:b w:val="0"/>
                <w:sz w:val="24"/>
              </w:rPr>
              <w:t>Відкривається головна сторінка</w:t>
            </w:r>
          </w:p>
        </w:tc>
        <w:tc>
          <w:tcPr>
            <w:tcW w:w="3118" w:type="dxa"/>
            <w:vAlign w:val="top"/>
          </w:tcPr>
          <w:p w14:paraId="262352F8" wp14:textId="77777777">
            <w:r/>
            <w:r>
              <w:rPr>
                <w:rFonts w:ascii="Times New Roman" w:hAnsi="Times New Roman"/>
                <w:b w:val="0"/>
                <w:sz w:val="24"/>
              </w:rPr>
              <w:t>Головне вікно відкривається коректно.</w:t>
            </w:r>
          </w:p>
        </w:tc>
      </w:tr>
      <w:tr xmlns:wp14="http://schemas.microsoft.com/office/word/2010/wordml" w14:paraId="300F50BD" wp14:textId="77777777">
        <w:tc>
          <w:tcPr>
            <w:tcW w:w="2551" w:type="dxa"/>
            <w:vAlign w:val="top"/>
          </w:tcPr>
          <w:p w14:paraId="7916B9BF" wp14:textId="77777777">
            <w:r/>
            <w:r>
              <w:rPr>
                <w:rFonts w:ascii="Times New Roman" w:hAnsi="Times New Roman"/>
                <w:b w:val="0"/>
                <w:sz w:val="24"/>
              </w:rPr>
              <w:t>Перехід у конструктор</w:t>
            </w:r>
          </w:p>
        </w:tc>
        <w:tc>
          <w:tcPr>
            <w:tcW w:w="3118" w:type="dxa"/>
            <w:vAlign w:val="top"/>
          </w:tcPr>
          <w:p w14:paraId="7F1D2C43" wp14:textId="77777777">
            <w:r/>
            <w:r>
              <w:rPr>
                <w:rFonts w:ascii="Times New Roman" w:hAnsi="Times New Roman"/>
                <w:b w:val="0"/>
                <w:sz w:val="24"/>
              </w:rPr>
              <w:t>Відкривається полотно для малювання</w:t>
            </w:r>
          </w:p>
        </w:tc>
        <w:tc>
          <w:tcPr>
            <w:tcW w:w="3118" w:type="dxa"/>
            <w:vAlign w:val="top"/>
          </w:tcPr>
          <w:p w14:paraId="1B22AAC0" wp14:textId="77777777">
            <w:r/>
            <w:r>
              <w:rPr>
                <w:rFonts w:ascii="Times New Roman" w:hAnsi="Times New Roman"/>
                <w:b w:val="0"/>
                <w:sz w:val="24"/>
              </w:rPr>
              <w:t>Конструктор відкривається, кнопки доступні.</w:t>
            </w:r>
          </w:p>
        </w:tc>
      </w:tr>
      <w:tr xmlns:wp14="http://schemas.microsoft.com/office/word/2010/wordml" w14:paraId="672C750E" wp14:textId="77777777">
        <w:tc>
          <w:tcPr>
            <w:tcW w:w="2551" w:type="dxa"/>
            <w:vAlign w:val="top"/>
          </w:tcPr>
          <w:p w14:paraId="06687FD9" wp14:textId="77777777">
            <w:r/>
            <w:r>
              <w:rPr>
                <w:rFonts w:ascii="Times New Roman" w:hAnsi="Times New Roman"/>
                <w:b w:val="0"/>
                <w:sz w:val="24"/>
              </w:rPr>
              <w:t>Малювання мишею</w:t>
            </w:r>
          </w:p>
        </w:tc>
        <w:tc>
          <w:tcPr>
            <w:tcW w:w="3118" w:type="dxa"/>
            <w:vAlign w:val="top"/>
          </w:tcPr>
          <w:p w14:paraId="107940AD" wp14:textId="77777777">
            <w:r/>
            <w:r>
              <w:rPr>
                <w:rFonts w:ascii="Times New Roman" w:hAnsi="Times New Roman"/>
                <w:b w:val="0"/>
                <w:sz w:val="24"/>
              </w:rPr>
              <w:t>Клітинки змінюють колір</w:t>
            </w:r>
          </w:p>
        </w:tc>
        <w:tc>
          <w:tcPr>
            <w:tcW w:w="3118" w:type="dxa"/>
            <w:vAlign w:val="top"/>
          </w:tcPr>
          <w:p w14:paraId="038311ED" wp14:textId="77777777">
            <w:r/>
            <w:r>
              <w:rPr>
                <w:rFonts w:ascii="Times New Roman" w:hAnsi="Times New Roman"/>
                <w:b w:val="0"/>
                <w:sz w:val="24"/>
              </w:rPr>
              <w:t>Клітинки зафарбовуються вибраним кольором.</w:t>
            </w:r>
          </w:p>
        </w:tc>
      </w:tr>
      <w:tr xmlns:wp14="http://schemas.microsoft.com/office/word/2010/wordml" w14:paraId="4DE6FA89" wp14:textId="77777777">
        <w:tc>
          <w:tcPr>
            <w:tcW w:w="2551" w:type="dxa"/>
            <w:vAlign w:val="top"/>
          </w:tcPr>
          <w:p w14:paraId="7B8FE7AB" wp14:textId="77777777">
            <w:r/>
            <w:r>
              <w:rPr>
                <w:rFonts w:ascii="Times New Roman" w:hAnsi="Times New Roman"/>
                <w:b w:val="0"/>
                <w:sz w:val="24"/>
              </w:rPr>
              <w:t>Зміна кольору</w:t>
            </w:r>
          </w:p>
        </w:tc>
        <w:tc>
          <w:tcPr>
            <w:tcW w:w="3118" w:type="dxa"/>
            <w:vAlign w:val="top"/>
          </w:tcPr>
          <w:p w14:paraId="40C839F3" wp14:textId="77777777">
            <w:r/>
            <w:r>
              <w:rPr>
                <w:rFonts w:ascii="Times New Roman" w:hAnsi="Times New Roman"/>
                <w:b w:val="0"/>
                <w:sz w:val="24"/>
              </w:rPr>
              <w:t>Нові клітинки малюються новим кольором</w:t>
            </w:r>
          </w:p>
        </w:tc>
        <w:tc>
          <w:tcPr>
            <w:tcW w:w="3118" w:type="dxa"/>
            <w:vAlign w:val="top"/>
          </w:tcPr>
          <w:p w14:paraId="315B9159" wp14:textId="77777777">
            <w:r/>
            <w:r>
              <w:rPr>
                <w:rFonts w:ascii="Times New Roman" w:hAnsi="Times New Roman"/>
                <w:b w:val="0"/>
                <w:sz w:val="24"/>
              </w:rPr>
              <w:t>Палітра працює, JColorChooser відкривається.</w:t>
            </w:r>
          </w:p>
        </w:tc>
      </w:tr>
      <w:tr xmlns:wp14="http://schemas.microsoft.com/office/word/2010/wordml" w14:paraId="5EBAF4F1" wp14:textId="77777777">
        <w:tc>
          <w:tcPr>
            <w:tcW w:w="2551" w:type="dxa"/>
            <w:vAlign w:val="top"/>
          </w:tcPr>
          <w:p w14:paraId="2934A48C" wp14:textId="77777777">
            <w:r/>
            <w:r>
              <w:rPr>
                <w:rFonts w:ascii="Times New Roman" w:hAnsi="Times New Roman"/>
                <w:b w:val="0"/>
                <w:sz w:val="24"/>
              </w:rPr>
              <w:t>Симетрія</w:t>
            </w:r>
          </w:p>
        </w:tc>
        <w:tc>
          <w:tcPr>
            <w:tcW w:w="3118" w:type="dxa"/>
            <w:vAlign w:val="top"/>
          </w:tcPr>
          <w:p w14:paraId="06E093C9" wp14:textId="77777777">
            <w:r/>
            <w:r>
              <w:rPr>
                <w:rFonts w:ascii="Times New Roman" w:hAnsi="Times New Roman"/>
                <w:b w:val="0"/>
                <w:sz w:val="24"/>
              </w:rPr>
              <w:t>Клітинки дублюються відносно обраної осі</w:t>
            </w:r>
          </w:p>
        </w:tc>
        <w:tc>
          <w:tcPr>
            <w:tcW w:w="3118" w:type="dxa"/>
            <w:vAlign w:val="top"/>
          </w:tcPr>
          <w:p w14:paraId="53A8133D" wp14:textId="77777777">
            <w:r/>
            <w:r>
              <w:rPr>
                <w:rFonts w:ascii="Times New Roman" w:hAnsi="Times New Roman"/>
                <w:b w:val="0"/>
                <w:sz w:val="24"/>
              </w:rPr>
              <w:t>Горизонтальний, вертикальний і подвійний режими працюють.</w:t>
            </w:r>
          </w:p>
        </w:tc>
      </w:tr>
      <w:tr xmlns:wp14="http://schemas.microsoft.com/office/word/2010/wordml" w14:paraId="4D9E89E2" wp14:textId="77777777">
        <w:tc>
          <w:tcPr>
            <w:tcW w:w="2551" w:type="dxa"/>
            <w:vAlign w:val="top"/>
          </w:tcPr>
          <w:p w14:paraId="413E7C80" wp14:textId="77777777">
            <w:r/>
            <w:r>
              <w:rPr>
                <w:rFonts w:ascii="Times New Roman" w:hAnsi="Times New Roman"/>
                <w:b w:val="0"/>
                <w:sz w:val="24"/>
              </w:rPr>
              <w:t>Текст -&gt; орнамент</w:t>
            </w:r>
          </w:p>
        </w:tc>
        <w:tc>
          <w:tcPr>
            <w:tcW w:w="3118" w:type="dxa"/>
            <w:vAlign w:val="top"/>
          </w:tcPr>
          <w:p w14:paraId="4D38C3E2" wp14:textId="77777777">
            <w:r/>
            <w:r>
              <w:rPr>
                <w:rFonts w:ascii="Times New Roman" w:hAnsi="Times New Roman"/>
                <w:b w:val="0"/>
                <w:sz w:val="24"/>
              </w:rPr>
              <w:t>На полотні з’являється орнамент за введеним словом</w:t>
            </w:r>
          </w:p>
        </w:tc>
        <w:tc>
          <w:tcPr>
            <w:tcW w:w="3118" w:type="dxa"/>
            <w:vAlign w:val="top"/>
          </w:tcPr>
          <w:p w14:paraId="476B60C0" wp14:textId="77777777">
            <w:r/>
            <w:r>
              <w:rPr>
                <w:rFonts w:ascii="Times New Roman" w:hAnsi="Times New Roman"/>
                <w:b w:val="0"/>
                <w:sz w:val="24"/>
              </w:rPr>
              <w:t>Орнамент створюється на основі шаблонів.</w:t>
            </w:r>
          </w:p>
        </w:tc>
      </w:tr>
      <w:tr xmlns:wp14="http://schemas.microsoft.com/office/word/2010/wordml" w14:paraId="14DAEDD3" wp14:textId="77777777">
        <w:tc>
          <w:tcPr>
            <w:tcW w:w="2551" w:type="dxa"/>
            <w:vAlign w:val="top"/>
          </w:tcPr>
          <w:p w14:paraId="4E36B7AD" wp14:textId="77777777">
            <w:r/>
            <w:r>
              <w:rPr>
                <w:rFonts w:ascii="Times New Roman" w:hAnsi="Times New Roman"/>
                <w:b w:val="0"/>
                <w:sz w:val="24"/>
              </w:rPr>
              <w:t>Збереження PNG</w:t>
            </w:r>
          </w:p>
        </w:tc>
        <w:tc>
          <w:tcPr>
            <w:tcW w:w="3118" w:type="dxa"/>
            <w:vAlign w:val="top"/>
          </w:tcPr>
          <w:p w14:paraId="72AC985C" wp14:textId="77777777">
            <w:r/>
            <w:r>
              <w:rPr>
                <w:rFonts w:ascii="Times New Roman" w:hAnsi="Times New Roman"/>
                <w:b w:val="0"/>
                <w:sz w:val="24"/>
              </w:rPr>
              <w:t>Створюється файл із зображенням</w:t>
            </w:r>
          </w:p>
        </w:tc>
        <w:tc>
          <w:tcPr>
            <w:tcW w:w="3118" w:type="dxa"/>
            <w:vAlign w:val="top"/>
          </w:tcPr>
          <w:p w14:paraId="2211CC3F" wp14:textId="77777777">
            <w:r/>
            <w:r>
              <w:rPr>
                <w:rFonts w:ascii="Times New Roman" w:hAnsi="Times New Roman"/>
                <w:b w:val="0"/>
                <w:sz w:val="24"/>
              </w:rPr>
              <w:t>Файл зберігається у вибране місце.</w:t>
            </w:r>
          </w:p>
        </w:tc>
      </w:tr>
      <w:tr xmlns:wp14="http://schemas.microsoft.com/office/word/2010/wordml" w14:paraId="500A4B0C" wp14:textId="77777777">
        <w:tc>
          <w:tcPr>
            <w:tcW w:w="2551" w:type="dxa"/>
            <w:vAlign w:val="top"/>
          </w:tcPr>
          <w:p w14:paraId="498ECD3F" wp14:textId="77777777">
            <w:r/>
            <w:r>
              <w:rPr>
                <w:rFonts w:ascii="Times New Roman" w:hAnsi="Times New Roman"/>
                <w:b w:val="0"/>
                <w:sz w:val="24"/>
              </w:rPr>
              <w:t>Довідка</w:t>
            </w:r>
          </w:p>
        </w:tc>
        <w:tc>
          <w:tcPr>
            <w:tcW w:w="3118" w:type="dxa"/>
            <w:vAlign w:val="top"/>
          </w:tcPr>
          <w:p w14:paraId="198E2E99" wp14:textId="77777777">
            <w:r/>
            <w:r>
              <w:rPr>
                <w:rFonts w:ascii="Times New Roman" w:hAnsi="Times New Roman"/>
                <w:b w:val="0"/>
                <w:sz w:val="24"/>
              </w:rPr>
              <w:t>Відкривається інструкція</w:t>
            </w:r>
          </w:p>
        </w:tc>
        <w:tc>
          <w:tcPr>
            <w:tcW w:w="3118" w:type="dxa"/>
            <w:vAlign w:val="top"/>
          </w:tcPr>
          <w:p w14:paraId="1293E583" wp14:textId="77777777">
            <w:r/>
            <w:r>
              <w:rPr>
                <w:rFonts w:ascii="Times New Roman" w:hAnsi="Times New Roman"/>
                <w:b w:val="0"/>
                <w:sz w:val="24"/>
              </w:rPr>
              <w:t>Діалог довідки показується користувачу.</w:t>
            </w:r>
          </w:p>
        </w:tc>
      </w:tr>
    </w:tbl>
    <w:p xmlns:wp14="http://schemas.microsoft.com/office/word/2010/wordml" w14:paraId="4B94D5A5" wp14:textId="77777777"/>
    <w:p xmlns:wp14="http://schemas.microsoft.com/office/word/2010/wordml" w14:paraId="24D9FCD5" wp14:textId="77777777">
      <w:pPr>
        <w:pStyle w:val="Heading1"/>
        <w:jc w:val="center"/>
      </w:pPr>
      <w:r>
        <w:t>11. Проблеми та прийняті рішення</w:t>
      </w:r>
    </w:p>
    <w:p xmlns:wp14="http://schemas.microsoft.com/office/word/2010/wordml" w14:paraId="78A7E095" wp14:textId="77777777"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Під час розробки виникали проблеми, пов’язані з організацією графічного інтерфейсу, коректним масштабуванням полотна, відкриттям довідки, збереженням історії та правильним формуванням орнаментів за літерами. Для їх вирішення логіку було розділено між окремими класами, а складні дії винесено у спеціальні методи.</w:t>
      </w:r>
    </w:p>
    <w:p xmlns:wp14="http://schemas.microsoft.com/office/word/2010/wordml" w14:paraId="5C33C7D1" wp14:textId="77777777">
      <w:pPr>
        <w:pStyle w:val="ListBullet"/>
        <w:spacing w:after="40"/>
      </w:pPr>
      <w:r>
        <w:rPr>
          <w:rFonts w:ascii="Times New Roman" w:hAnsi="Times New Roman"/>
          <w:sz w:val="24"/>
        </w:rPr>
        <w:t>Проблема: різні вікна мали різний розмір. Рішення: створено AppWindow для єдиного налаштування та центрування вікон.</w:t>
      </w:r>
    </w:p>
    <w:p xmlns:wp14="http://schemas.microsoft.com/office/word/2010/wordml" w14:paraId="34C597B9" wp14:textId="77777777">
      <w:pPr>
        <w:pStyle w:val="ListBullet"/>
        <w:spacing w:after="40"/>
      </w:pPr>
      <w:r>
        <w:rPr>
          <w:rFonts w:ascii="Times New Roman" w:hAnsi="Times New Roman"/>
          <w:sz w:val="24"/>
        </w:rPr>
        <w:t>Проблема: при зміні масштабу полотно могло не оновлювати розмір. Рішення: додано методи changeZoom() і updateCanvasSize().</w:t>
      </w:r>
    </w:p>
    <w:p xmlns:wp14="http://schemas.microsoft.com/office/word/2010/wordml" w14:paraId="5CCAB600" wp14:textId="77777777">
      <w:pPr>
        <w:pStyle w:val="ListBullet"/>
        <w:spacing w:after="40"/>
      </w:pPr>
      <w:r>
        <w:rPr>
          <w:rFonts w:ascii="Times New Roman" w:hAnsi="Times New Roman"/>
          <w:sz w:val="24"/>
        </w:rPr>
        <w:t>Проблема: слово не повинно складатися з однакових готових зображень. Рішення: NamePatternGenerator використовує окремі шаблони літер і об’єднує їх в один орнамент.</w:t>
      </w:r>
    </w:p>
    <w:p xmlns:wp14="http://schemas.microsoft.com/office/word/2010/wordml" w14:paraId="18C2683A" wp14:textId="77777777">
      <w:pPr>
        <w:pStyle w:val="ListBullet"/>
        <w:spacing w:after="40"/>
      </w:pPr>
      <w:r>
        <w:rPr>
          <w:rFonts w:ascii="Times New Roman" w:hAnsi="Times New Roman"/>
          <w:sz w:val="24"/>
        </w:rPr>
        <w:t>Проблема: користувачу потрібна довідка. Рішення: додано JMenuBar і діалог з інструкцією.</w:t>
      </w:r>
    </w:p>
    <w:p xmlns:wp14="http://schemas.microsoft.com/office/word/2010/wordml" w14:paraId="1DA8589D" wp14:textId="77777777">
      <w:pPr>
        <w:pStyle w:val="ListBullet"/>
        <w:spacing w:after="40"/>
        <w:rPr/>
      </w:pPr>
      <w:r w:rsidRPr="48C686A6" w:rsidR="48C686A6">
        <w:rPr>
          <w:rFonts w:ascii="Times New Roman" w:hAnsi="Times New Roman"/>
          <w:sz w:val="24"/>
          <w:szCs w:val="24"/>
        </w:rPr>
        <w:t>Проблема: потрібне збереження результату. Рішення: реалізовано ImageManager.saveAsPng().</w:t>
      </w:r>
    </w:p>
    <w:p w:rsidR="48C686A6" w:rsidP="48C686A6" w:rsidRDefault="48C686A6" w14:paraId="7CFD7F82" w14:textId="01A9B80E">
      <w:pPr>
        <w:pStyle w:val="Heading1"/>
        <w:jc w:val="center"/>
      </w:pPr>
    </w:p>
    <w:p xmlns:wp14="http://schemas.microsoft.com/office/word/2010/wordml" w14:paraId="36E52805" wp14:textId="77777777">
      <w:pPr>
        <w:pStyle w:val="Heading1"/>
        <w:jc w:val="center"/>
      </w:pPr>
      <w:r w:rsidR="48C686A6">
        <w:rPr/>
        <w:t>12. Висновки</w:t>
      </w:r>
    </w:p>
    <w:p w:rsidR="48C686A6" w:rsidP="48C686A6" w:rsidRDefault="48C686A6" w14:paraId="7C5B53B0" w14:textId="02CD19DA">
      <w:pPr>
        <w:pStyle w:val="Normal"/>
      </w:pPr>
    </w:p>
    <w:p xmlns:wp14="http://schemas.microsoft.com/office/word/2010/wordml" w14:paraId="22ED209D" wp14:textId="77777777"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У результаті виконання проєкту було створено Java-застосунок «Вишиванка власноруч», який дозволяє користувачу створювати власні орнаменти у стилі української вишивки. Програма має головну сторінку, конструктор, розділ орнаментів, історичний розділ, довідку та можливість збереження результату у форматі PNG.</w:t>
      </w:r>
    </w:p>
    <w:p xmlns:wp14="http://schemas.microsoft.com/office/word/2010/wordml" w14:paraId="5F92938F" wp14:textId="77777777"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Під час роботи над проєктом були використані основні принципи об’єктно-орієнтованого програмування: інкапсуляція, поділ відповідальностей між класами, використання моделей, сервісних методів і окремих компонентів інтерфейсу. Для зберігання стану полотна застосовано двовимірні масиви, а для історії та наборів шаблонів - колекції.</w:t>
      </w:r>
    </w:p>
    <w:p xmlns:wp14="http://schemas.microsoft.com/office/word/2010/wordml" w:rsidP="4870D969" w14:paraId="3F5622D5" wp14:textId="6AE8633D">
      <w:pPr>
        <w:spacing w:after="120" w:line="276" w:lineRule="auto"/>
        <w:ind w:firstLine="709"/>
      </w:pPr>
      <w:r w:rsidRPr="4870D969" w:rsidR="6659BF60">
        <w:rPr>
          <w:rFonts w:ascii="Times New Roman" w:hAnsi="Times New Roman"/>
          <w:sz w:val="24"/>
          <w:szCs w:val="24"/>
        </w:rPr>
        <w:t xml:space="preserve">Проєкт </w:t>
      </w:r>
      <w:r w:rsidRPr="4870D969" w:rsidR="6659BF60">
        <w:rPr>
          <w:rFonts w:ascii="Times New Roman" w:hAnsi="Times New Roman"/>
          <w:sz w:val="24"/>
          <w:szCs w:val="24"/>
        </w:rPr>
        <w:t>допоміг</w:t>
      </w:r>
      <w:r w:rsidRPr="4870D969" w:rsidR="6659BF60">
        <w:rPr>
          <w:rFonts w:ascii="Times New Roman" w:hAnsi="Times New Roman"/>
          <w:sz w:val="24"/>
          <w:szCs w:val="24"/>
        </w:rPr>
        <w:t xml:space="preserve"> </w:t>
      </w:r>
      <w:r w:rsidRPr="4870D969" w:rsidR="6659BF60">
        <w:rPr>
          <w:rFonts w:ascii="Times New Roman" w:hAnsi="Times New Roman"/>
          <w:sz w:val="24"/>
          <w:szCs w:val="24"/>
        </w:rPr>
        <w:t>закріпити</w:t>
      </w:r>
      <w:r w:rsidRPr="4870D969" w:rsidR="6659BF60">
        <w:rPr>
          <w:rFonts w:ascii="Times New Roman" w:hAnsi="Times New Roman"/>
          <w:sz w:val="24"/>
          <w:szCs w:val="24"/>
        </w:rPr>
        <w:t xml:space="preserve"> </w:t>
      </w:r>
      <w:r w:rsidRPr="4870D969" w:rsidR="6659BF60">
        <w:rPr>
          <w:rFonts w:ascii="Times New Roman" w:hAnsi="Times New Roman"/>
          <w:sz w:val="24"/>
          <w:szCs w:val="24"/>
        </w:rPr>
        <w:t>практичні</w:t>
      </w:r>
      <w:r w:rsidRPr="4870D969" w:rsidR="6659BF60">
        <w:rPr>
          <w:rFonts w:ascii="Times New Roman" w:hAnsi="Times New Roman"/>
          <w:sz w:val="24"/>
          <w:szCs w:val="24"/>
        </w:rPr>
        <w:t xml:space="preserve"> </w:t>
      </w:r>
      <w:r w:rsidRPr="4870D969" w:rsidR="6659BF60">
        <w:rPr>
          <w:rFonts w:ascii="Times New Roman" w:hAnsi="Times New Roman"/>
          <w:sz w:val="24"/>
          <w:szCs w:val="24"/>
        </w:rPr>
        <w:t>навички</w:t>
      </w:r>
      <w:r w:rsidRPr="4870D969" w:rsidR="6659BF60">
        <w:rPr>
          <w:rFonts w:ascii="Times New Roman" w:hAnsi="Times New Roman"/>
          <w:sz w:val="24"/>
          <w:szCs w:val="24"/>
        </w:rPr>
        <w:t xml:space="preserve"> </w:t>
      </w:r>
      <w:r w:rsidRPr="4870D969" w:rsidR="6659BF60">
        <w:rPr>
          <w:rFonts w:ascii="Times New Roman" w:hAnsi="Times New Roman"/>
          <w:sz w:val="24"/>
          <w:szCs w:val="24"/>
        </w:rPr>
        <w:t>роботи</w:t>
      </w:r>
      <w:r w:rsidRPr="4870D969" w:rsidR="6659BF60">
        <w:rPr>
          <w:rFonts w:ascii="Times New Roman" w:hAnsi="Times New Roman"/>
          <w:sz w:val="24"/>
          <w:szCs w:val="24"/>
        </w:rPr>
        <w:t xml:space="preserve"> з Java Swing, </w:t>
      </w:r>
      <w:r w:rsidRPr="4870D969" w:rsidR="6659BF60">
        <w:rPr>
          <w:rFonts w:ascii="Times New Roman" w:hAnsi="Times New Roman"/>
          <w:sz w:val="24"/>
          <w:szCs w:val="24"/>
        </w:rPr>
        <w:t>подіями</w:t>
      </w:r>
      <w:r w:rsidRPr="4870D969" w:rsidR="6659BF60">
        <w:rPr>
          <w:rFonts w:ascii="Times New Roman" w:hAnsi="Times New Roman"/>
          <w:sz w:val="24"/>
          <w:szCs w:val="24"/>
        </w:rPr>
        <w:t xml:space="preserve"> </w:t>
      </w:r>
      <w:r w:rsidRPr="4870D969" w:rsidR="6659BF60">
        <w:rPr>
          <w:rFonts w:ascii="Times New Roman" w:hAnsi="Times New Roman"/>
          <w:sz w:val="24"/>
          <w:szCs w:val="24"/>
        </w:rPr>
        <w:t>миші</w:t>
      </w:r>
      <w:r w:rsidRPr="4870D969" w:rsidR="6659BF60">
        <w:rPr>
          <w:rFonts w:ascii="Times New Roman" w:hAnsi="Times New Roman"/>
          <w:sz w:val="24"/>
          <w:szCs w:val="24"/>
        </w:rPr>
        <w:t xml:space="preserve">, </w:t>
      </w:r>
      <w:r w:rsidRPr="4870D969" w:rsidR="6659BF60">
        <w:rPr>
          <w:rFonts w:ascii="Times New Roman" w:hAnsi="Times New Roman"/>
          <w:sz w:val="24"/>
          <w:szCs w:val="24"/>
        </w:rPr>
        <w:t>графікою</w:t>
      </w:r>
      <w:r w:rsidRPr="4870D969" w:rsidR="6659BF60">
        <w:rPr>
          <w:rFonts w:ascii="Times New Roman" w:hAnsi="Times New Roman"/>
          <w:sz w:val="24"/>
          <w:szCs w:val="24"/>
        </w:rPr>
        <w:t xml:space="preserve">, </w:t>
      </w:r>
      <w:r w:rsidRPr="4870D969" w:rsidR="6659BF60">
        <w:rPr>
          <w:rFonts w:ascii="Times New Roman" w:hAnsi="Times New Roman"/>
          <w:sz w:val="24"/>
          <w:szCs w:val="24"/>
        </w:rPr>
        <w:t>файлами</w:t>
      </w:r>
      <w:r w:rsidRPr="4870D969" w:rsidR="6659BF60">
        <w:rPr>
          <w:rFonts w:ascii="Times New Roman" w:hAnsi="Times New Roman"/>
          <w:sz w:val="24"/>
          <w:szCs w:val="24"/>
        </w:rPr>
        <w:t xml:space="preserve">, </w:t>
      </w:r>
      <w:r w:rsidRPr="4870D969" w:rsidR="6659BF60">
        <w:rPr>
          <w:rFonts w:ascii="Times New Roman" w:hAnsi="Times New Roman"/>
          <w:sz w:val="24"/>
          <w:szCs w:val="24"/>
        </w:rPr>
        <w:t>зображеннями</w:t>
      </w:r>
      <w:r w:rsidRPr="4870D969" w:rsidR="6659BF60">
        <w:rPr>
          <w:rFonts w:ascii="Times New Roman" w:hAnsi="Times New Roman"/>
          <w:sz w:val="24"/>
          <w:szCs w:val="24"/>
        </w:rPr>
        <w:t xml:space="preserve"> </w:t>
      </w:r>
      <w:r w:rsidRPr="4870D969" w:rsidR="6659BF60">
        <w:rPr>
          <w:rFonts w:ascii="Times New Roman" w:hAnsi="Times New Roman"/>
          <w:sz w:val="24"/>
          <w:szCs w:val="24"/>
        </w:rPr>
        <w:t>та</w:t>
      </w:r>
      <w:r w:rsidRPr="4870D969" w:rsidR="6659BF60">
        <w:rPr>
          <w:rFonts w:ascii="Times New Roman" w:hAnsi="Times New Roman"/>
          <w:sz w:val="24"/>
          <w:szCs w:val="24"/>
        </w:rPr>
        <w:t xml:space="preserve"> </w:t>
      </w:r>
      <w:r w:rsidRPr="4870D969" w:rsidR="6659BF60">
        <w:rPr>
          <w:rFonts w:ascii="Times New Roman" w:hAnsi="Times New Roman"/>
          <w:sz w:val="24"/>
          <w:szCs w:val="24"/>
        </w:rPr>
        <w:t>алгоритмами</w:t>
      </w:r>
      <w:r w:rsidRPr="4870D969" w:rsidR="6659BF60">
        <w:rPr>
          <w:rFonts w:ascii="Times New Roman" w:hAnsi="Times New Roman"/>
          <w:sz w:val="24"/>
          <w:szCs w:val="24"/>
        </w:rPr>
        <w:t xml:space="preserve"> </w:t>
      </w:r>
      <w:r w:rsidRPr="4870D969" w:rsidR="6659BF60">
        <w:rPr>
          <w:rFonts w:ascii="Times New Roman" w:hAnsi="Times New Roman"/>
          <w:sz w:val="24"/>
          <w:szCs w:val="24"/>
        </w:rPr>
        <w:t>генерації</w:t>
      </w:r>
      <w:r w:rsidRPr="4870D969" w:rsidR="6659BF60">
        <w:rPr>
          <w:rFonts w:ascii="Times New Roman" w:hAnsi="Times New Roman"/>
          <w:sz w:val="24"/>
          <w:szCs w:val="24"/>
        </w:rPr>
        <w:t xml:space="preserve"> </w:t>
      </w:r>
      <w:r w:rsidRPr="4870D969" w:rsidR="6659BF60">
        <w:rPr>
          <w:rFonts w:ascii="Times New Roman" w:hAnsi="Times New Roman"/>
          <w:sz w:val="24"/>
          <w:szCs w:val="24"/>
        </w:rPr>
        <w:t>візерунків</w:t>
      </w:r>
      <w:r w:rsidRPr="4870D969" w:rsidR="6659BF60">
        <w:rPr>
          <w:rFonts w:ascii="Times New Roman" w:hAnsi="Times New Roman"/>
          <w:sz w:val="24"/>
          <w:szCs w:val="24"/>
        </w:rPr>
        <w:t xml:space="preserve">. Готову </w:t>
      </w:r>
      <w:r w:rsidRPr="4870D969" w:rsidR="6659BF60">
        <w:rPr>
          <w:rFonts w:ascii="Times New Roman" w:hAnsi="Times New Roman"/>
          <w:sz w:val="24"/>
          <w:szCs w:val="24"/>
        </w:rPr>
        <w:t>програму</w:t>
      </w:r>
      <w:r w:rsidRPr="4870D969" w:rsidR="6659BF60">
        <w:rPr>
          <w:rFonts w:ascii="Times New Roman" w:hAnsi="Times New Roman"/>
          <w:sz w:val="24"/>
          <w:szCs w:val="24"/>
        </w:rPr>
        <w:t xml:space="preserve"> </w:t>
      </w:r>
      <w:r w:rsidRPr="4870D969" w:rsidR="6659BF60">
        <w:rPr>
          <w:rFonts w:ascii="Times New Roman" w:hAnsi="Times New Roman"/>
          <w:sz w:val="24"/>
          <w:szCs w:val="24"/>
        </w:rPr>
        <w:t>можна</w:t>
      </w:r>
      <w:r w:rsidRPr="4870D969" w:rsidR="6659BF60">
        <w:rPr>
          <w:rFonts w:ascii="Times New Roman" w:hAnsi="Times New Roman"/>
          <w:sz w:val="24"/>
          <w:szCs w:val="24"/>
        </w:rPr>
        <w:t xml:space="preserve"> </w:t>
      </w:r>
      <w:r w:rsidRPr="4870D969" w:rsidR="6659BF60">
        <w:rPr>
          <w:rFonts w:ascii="Times New Roman" w:hAnsi="Times New Roman"/>
          <w:sz w:val="24"/>
          <w:szCs w:val="24"/>
        </w:rPr>
        <w:t>розширювати</w:t>
      </w:r>
      <w:r w:rsidRPr="4870D969" w:rsidR="6659BF60">
        <w:rPr>
          <w:rFonts w:ascii="Times New Roman" w:hAnsi="Times New Roman"/>
          <w:sz w:val="24"/>
          <w:szCs w:val="24"/>
        </w:rPr>
        <w:t xml:space="preserve"> </w:t>
      </w:r>
      <w:r w:rsidRPr="4870D969" w:rsidR="6659BF60">
        <w:rPr>
          <w:rFonts w:ascii="Times New Roman" w:hAnsi="Times New Roman"/>
          <w:sz w:val="24"/>
          <w:szCs w:val="24"/>
        </w:rPr>
        <w:t>надалі</w:t>
      </w:r>
      <w:r w:rsidRPr="4870D969" w:rsidR="6659BF60">
        <w:rPr>
          <w:rFonts w:ascii="Times New Roman" w:hAnsi="Times New Roman"/>
          <w:sz w:val="24"/>
          <w:szCs w:val="24"/>
        </w:rPr>
        <w:t xml:space="preserve">: </w:t>
      </w:r>
      <w:r w:rsidRPr="4870D969" w:rsidR="6659BF60">
        <w:rPr>
          <w:rFonts w:ascii="Times New Roman" w:hAnsi="Times New Roman"/>
          <w:sz w:val="24"/>
          <w:szCs w:val="24"/>
        </w:rPr>
        <w:t>додати</w:t>
      </w:r>
      <w:r w:rsidRPr="4870D969" w:rsidR="6659BF60">
        <w:rPr>
          <w:rFonts w:ascii="Times New Roman" w:hAnsi="Times New Roman"/>
          <w:sz w:val="24"/>
          <w:szCs w:val="24"/>
        </w:rPr>
        <w:t xml:space="preserve"> </w:t>
      </w:r>
      <w:r w:rsidRPr="4870D969" w:rsidR="6659BF60">
        <w:rPr>
          <w:rFonts w:ascii="Times New Roman" w:hAnsi="Times New Roman"/>
          <w:sz w:val="24"/>
          <w:szCs w:val="24"/>
        </w:rPr>
        <w:t>базу</w:t>
      </w:r>
      <w:r w:rsidRPr="4870D969" w:rsidR="6659BF60">
        <w:rPr>
          <w:rFonts w:ascii="Times New Roman" w:hAnsi="Times New Roman"/>
          <w:sz w:val="24"/>
          <w:szCs w:val="24"/>
        </w:rPr>
        <w:t xml:space="preserve"> </w:t>
      </w:r>
      <w:r w:rsidRPr="4870D969" w:rsidR="6659BF60">
        <w:rPr>
          <w:rFonts w:ascii="Times New Roman" w:hAnsi="Times New Roman"/>
          <w:sz w:val="24"/>
          <w:szCs w:val="24"/>
        </w:rPr>
        <w:t>даних</w:t>
      </w:r>
      <w:r w:rsidRPr="4870D969" w:rsidR="6659BF60">
        <w:rPr>
          <w:rFonts w:ascii="Times New Roman" w:hAnsi="Times New Roman"/>
          <w:sz w:val="24"/>
          <w:szCs w:val="24"/>
        </w:rPr>
        <w:t xml:space="preserve"> </w:t>
      </w:r>
      <w:r w:rsidRPr="4870D969" w:rsidR="6659BF60">
        <w:rPr>
          <w:rFonts w:ascii="Times New Roman" w:hAnsi="Times New Roman"/>
          <w:sz w:val="24"/>
          <w:szCs w:val="24"/>
        </w:rPr>
        <w:t>орнаментів</w:t>
      </w:r>
      <w:r w:rsidRPr="4870D969" w:rsidR="6659BF60">
        <w:rPr>
          <w:rFonts w:ascii="Times New Roman" w:hAnsi="Times New Roman"/>
          <w:sz w:val="24"/>
          <w:szCs w:val="24"/>
        </w:rPr>
        <w:t xml:space="preserve">, </w:t>
      </w:r>
      <w:r w:rsidRPr="4870D969" w:rsidR="6659BF60">
        <w:rPr>
          <w:rFonts w:ascii="Times New Roman" w:hAnsi="Times New Roman"/>
          <w:sz w:val="24"/>
          <w:szCs w:val="24"/>
        </w:rPr>
        <w:t>повноцінну</w:t>
      </w:r>
      <w:r w:rsidRPr="4870D969" w:rsidR="6659BF60">
        <w:rPr>
          <w:rFonts w:ascii="Times New Roman" w:hAnsi="Times New Roman"/>
          <w:sz w:val="24"/>
          <w:szCs w:val="24"/>
        </w:rPr>
        <w:t xml:space="preserve"> </w:t>
      </w:r>
      <w:r w:rsidRPr="4870D969" w:rsidR="6659BF60">
        <w:rPr>
          <w:rFonts w:ascii="Times New Roman" w:hAnsi="Times New Roman"/>
          <w:sz w:val="24"/>
          <w:szCs w:val="24"/>
        </w:rPr>
        <w:t>вкладку</w:t>
      </w:r>
      <w:r w:rsidRPr="4870D969" w:rsidR="6659BF60">
        <w:rPr>
          <w:rFonts w:ascii="Times New Roman" w:hAnsi="Times New Roman"/>
          <w:sz w:val="24"/>
          <w:szCs w:val="24"/>
        </w:rPr>
        <w:t xml:space="preserve"> </w:t>
      </w:r>
      <w:r w:rsidRPr="4870D969" w:rsidR="6659BF60">
        <w:rPr>
          <w:rFonts w:ascii="Times New Roman" w:hAnsi="Times New Roman"/>
          <w:sz w:val="24"/>
          <w:szCs w:val="24"/>
        </w:rPr>
        <w:t>колекції</w:t>
      </w:r>
      <w:r w:rsidRPr="4870D969" w:rsidR="6659BF60">
        <w:rPr>
          <w:rFonts w:ascii="Times New Roman" w:hAnsi="Times New Roman"/>
          <w:sz w:val="24"/>
          <w:szCs w:val="24"/>
        </w:rPr>
        <w:t xml:space="preserve">, </w:t>
      </w:r>
      <w:r w:rsidRPr="4870D969" w:rsidR="6659BF60">
        <w:rPr>
          <w:rFonts w:ascii="Times New Roman" w:hAnsi="Times New Roman"/>
          <w:sz w:val="24"/>
          <w:szCs w:val="24"/>
        </w:rPr>
        <w:t>експорт</w:t>
      </w:r>
      <w:r w:rsidRPr="4870D969" w:rsidR="6659BF60">
        <w:rPr>
          <w:rFonts w:ascii="Times New Roman" w:hAnsi="Times New Roman"/>
          <w:sz w:val="24"/>
          <w:szCs w:val="24"/>
        </w:rPr>
        <w:t xml:space="preserve"> у PDF, </w:t>
      </w:r>
      <w:r w:rsidRPr="4870D969" w:rsidR="6659BF60">
        <w:rPr>
          <w:rFonts w:ascii="Times New Roman" w:hAnsi="Times New Roman"/>
          <w:sz w:val="24"/>
          <w:szCs w:val="24"/>
        </w:rPr>
        <w:t>друк</w:t>
      </w:r>
      <w:r w:rsidRPr="4870D969" w:rsidR="6659BF60">
        <w:rPr>
          <w:rFonts w:ascii="Times New Roman" w:hAnsi="Times New Roman"/>
          <w:sz w:val="24"/>
          <w:szCs w:val="24"/>
        </w:rPr>
        <w:t xml:space="preserve"> </w:t>
      </w:r>
      <w:r w:rsidRPr="4870D969" w:rsidR="6659BF60">
        <w:rPr>
          <w:rFonts w:ascii="Times New Roman" w:hAnsi="Times New Roman"/>
          <w:sz w:val="24"/>
          <w:szCs w:val="24"/>
        </w:rPr>
        <w:t>схем</w:t>
      </w:r>
      <w:r w:rsidRPr="4870D969" w:rsidR="6659BF60">
        <w:rPr>
          <w:rFonts w:ascii="Times New Roman" w:hAnsi="Times New Roman"/>
          <w:sz w:val="24"/>
          <w:szCs w:val="24"/>
        </w:rPr>
        <w:t xml:space="preserve">, </w:t>
      </w:r>
      <w:r w:rsidRPr="4870D969" w:rsidR="6659BF60">
        <w:rPr>
          <w:rFonts w:ascii="Times New Roman" w:hAnsi="Times New Roman"/>
          <w:sz w:val="24"/>
          <w:szCs w:val="24"/>
        </w:rPr>
        <w:t>більше</w:t>
      </w:r>
      <w:r w:rsidRPr="4870D969" w:rsidR="6659BF60">
        <w:rPr>
          <w:rFonts w:ascii="Times New Roman" w:hAnsi="Times New Roman"/>
          <w:sz w:val="24"/>
          <w:szCs w:val="24"/>
        </w:rPr>
        <w:t xml:space="preserve"> </w:t>
      </w:r>
      <w:r w:rsidRPr="4870D969" w:rsidR="6659BF60">
        <w:rPr>
          <w:rFonts w:ascii="Times New Roman" w:hAnsi="Times New Roman"/>
          <w:sz w:val="24"/>
          <w:szCs w:val="24"/>
        </w:rPr>
        <w:t>регіональних</w:t>
      </w:r>
      <w:r w:rsidRPr="4870D969" w:rsidR="6659BF60">
        <w:rPr>
          <w:rFonts w:ascii="Times New Roman" w:hAnsi="Times New Roman"/>
          <w:sz w:val="24"/>
          <w:szCs w:val="24"/>
        </w:rPr>
        <w:t xml:space="preserve"> </w:t>
      </w:r>
      <w:r w:rsidRPr="4870D969" w:rsidR="6659BF60">
        <w:rPr>
          <w:rFonts w:ascii="Times New Roman" w:hAnsi="Times New Roman"/>
          <w:sz w:val="24"/>
          <w:szCs w:val="24"/>
        </w:rPr>
        <w:t>мотивів</w:t>
      </w:r>
      <w:r w:rsidRPr="4870D969" w:rsidR="6659BF60">
        <w:rPr>
          <w:rFonts w:ascii="Times New Roman" w:hAnsi="Times New Roman"/>
          <w:sz w:val="24"/>
          <w:szCs w:val="24"/>
        </w:rPr>
        <w:t xml:space="preserve"> </w:t>
      </w:r>
      <w:r w:rsidRPr="4870D969" w:rsidR="6659BF60">
        <w:rPr>
          <w:rFonts w:ascii="Times New Roman" w:hAnsi="Times New Roman"/>
          <w:sz w:val="24"/>
          <w:szCs w:val="24"/>
        </w:rPr>
        <w:t>та</w:t>
      </w:r>
      <w:r w:rsidRPr="4870D969" w:rsidR="6659BF60">
        <w:rPr>
          <w:rFonts w:ascii="Times New Roman" w:hAnsi="Times New Roman"/>
          <w:sz w:val="24"/>
          <w:szCs w:val="24"/>
        </w:rPr>
        <w:t xml:space="preserve"> </w:t>
      </w:r>
      <w:r w:rsidRPr="4870D969" w:rsidR="6659BF60">
        <w:rPr>
          <w:rFonts w:ascii="Times New Roman" w:hAnsi="Times New Roman"/>
          <w:sz w:val="24"/>
          <w:szCs w:val="24"/>
        </w:rPr>
        <w:t>покращене</w:t>
      </w:r>
      <w:r w:rsidRPr="4870D969" w:rsidR="6659BF60">
        <w:rPr>
          <w:rFonts w:ascii="Times New Roman" w:hAnsi="Times New Roman"/>
          <w:sz w:val="24"/>
          <w:szCs w:val="24"/>
        </w:rPr>
        <w:t xml:space="preserve"> </w:t>
      </w:r>
      <w:r w:rsidRPr="4870D969" w:rsidR="6659BF60">
        <w:rPr>
          <w:rFonts w:ascii="Times New Roman" w:hAnsi="Times New Roman"/>
          <w:sz w:val="24"/>
          <w:szCs w:val="24"/>
        </w:rPr>
        <w:t>редагування</w:t>
      </w:r>
      <w:r w:rsidRPr="4870D969" w:rsidR="6659BF60">
        <w:rPr>
          <w:rFonts w:ascii="Times New Roman" w:hAnsi="Times New Roman"/>
          <w:sz w:val="24"/>
          <w:szCs w:val="24"/>
        </w:rPr>
        <w:t xml:space="preserve"> </w:t>
      </w:r>
      <w:r w:rsidRPr="4870D969" w:rsidR="6659BF60">
        <w:rPr>
          <w:rFonts w:ascii="Times New Roman" w:hAnsi="Times New Roman"/>
          <w:sz w:val="24"/>
          <w:szCs w:val="24"/>
        </w:rPr>
        <w:t>збережених</w:t>
      </w:r>
      <w:r w:rsidRPr="4870D969" w:rsidR="6659BF60">
        <w:rPr>
          <w:rFonts w:ascii="Times New Roman" w:hAnsi="Times New Roman"/>
          <w:sz w:val="24"/>
          <w:szCs w:val="24"/>
        </w:rPr>
        <w:t xml:space="preserve"> </w:t>
      </w:r>
      <w:r w:rsidRPr="4870D969" w:rsidR="6659BF60">
        <w:rPr>
          <w:rFonts w:ascii="Times New Roman" w:hAnsi="Times New Roman"/>
          <w:sz w:val="24"/>
          <w:szCs w:val="24"/>
        </w:rPr>
        <w:t>робіт</w:t>
      </w:r>
      <w:r w:rsidRPr="4870D969" w:rsidR="6659BF60">
        <w:rPr>
          <w:rFonts w:ascii="Times New Roman" w:hAnsi="Times New Roman"/>
          <w:sz w:val="24"/>
          <w:szCs w:val="24"/>
        </w:rPr>
        <w:t>.</w:t>
      </w:r>
    </w:p>
    <w:p xmlns:wp14="http://schemas.microsoft.com/office/word/2010/wordml" w14:paraId="580698C7" wp14:textId="79A66A20">
      <w:pPr>
        <w:pStyle w:val="Heading1"/>
        <w:jc w:val="center"/>
      </w:pPr>
    </w:p>
    <w:p xmlns:wp14="http://schemas.microsoft.com/office/word/2010/wordml" w14:paraId="52245F00" wp14:textId="25B18DB0">
      <w:pPr>
        <w:pStyle w:val="Heading1"/>
        <w:jc w:val="center"/>
      </w:pPr>
      <w:r w:rsidR="6659BF60">
        <w:rPr/>
        <w:t>1</w:t>
      </w:r>
      <w:r w:rsidR="1F51887B">
        <w:rPr/>
        <w:t>3</w:t>
      </w:r>
      <w:r w:rsidR="6659BF60">
        <w:rPr/>
        <w:t xml:space="preserve">. </w:t>
      </w:r>
      <w:r w:rsidR="6659BF60">
        <w:rPr/>
        <w:t>Додаток</w:t>
      </w:r>
      <w:r w:rsidR="6659BF60">
        <w:rPr/>
        <w:t xml:space="preserve">: </w:t>
      </w:r>
      <w:r w:rsidR="6659BF60">
        <w:rPr/>
        <w:t>фрагменти</w:t>
      </w:r>
      <w:r w:rsidR="6659BF60">
        <w:rPr/>
        <w:t xml:space="preserve"> </w:t>
      </w:r>
      <w:r w:rsidR="6659BF60">
        <w:rPr/>
        <w:t>програмного</w:t>
      </w:r>
      <w:r w:rsidR="6659BF60">
        <w:rPr/>
        <w:t xml:space="preserve"> </w:t>
      </w:r>
      <w:r w:rsidR="6659BF60">
        <w:rPr/>
        <w:t>коду</w:t>
      </w:r>
    </w:p>
    <w:p w:rsidR="48C686A6" w:rsidP="48C686A6" w:rsidRDefault="48C686A6" w14:paraId="0F7AE0A3" w14:textId="3219B5B8">
      <w:pPr>
        <w:pStyle w:val="Normal"/>
      </w:pPr>
    </w:p>
    <w:p xmlns:wp14="http://schemas.microsoft.com/office/word/2010/wordml" w14:paraId="3F3CE078" wp14:textId="77777777">
      <w:pPr>
        <w:pStyle w:val="Heading2"/>
      </w:pPr>
      <w:r>
        <w:t>Фрагмент 1. Клас Main</w:t>
      </w:r>
    </w:p>
    <w:p xmlns:wp14="http://schemas.microsoft.com/office/word/2010/wordml" w14:paraId="0E11A378" wp14:textId="77777777">
      <w:pPr>
        <w:spacing w:after="0"/>
        <w:ind w:left="283"/>
      </w:pPr>
      <w:r>
        <w:rPr>
          <w:rFonts w:ascii="Courier New" w:hAnsi="Courier New"/>
          <w:sz w:val="18"/>
        </w:rPr>
        <w:t>import javax.swing.SwingUtilities;</w:t>
      </w:r>
    </w:p>
    <w:p xmlns:wp14="http://schemas.microsoft.com/office/word/2010/wordml" w14:paraId="3DEEC669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1F1290ED" wp14:textId="77777777">
      <w:pPr>
        <w:spacing w:after="0"/>
        <w:ind w:left="283"/>
      </w:pPr>
      <w:r>
        <w:rPr>
          <w:rFonts w:ascii="Courier New" w:hAnsi="Courier New"/>
          <w:sz w:val="18"/>
        </w:rPr>
        <w:t>public class Main {</w:t>
      </w:r>
    </w:p>
    <w:p xmlns:wp14="http://schemas.microsoft.com/office/word/2010/wordml" w14:paraId="4CC96E26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public static void main(String[] args) {</w:t>
      </w:r>
    </w:p>
    <w:p xmlns:wp14="http://schemas.microsoft.com/office/word/2010/wordml" w14:paraId="4196E1D5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SwingUtilities.invokeLater(() -&gt; {</w:t>
      </w:r>
    </w:p>
    <w:p xmlns:wp14="http://schemas.microsoft.com/office/word/2010/wordml" w14:paraId="0F489BBA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HomeFrame frame = new HomeFrame();</w:t>
      </w:r>
    </w:p>
    <w:p xmlns:wp14="http://schemas.microsoft.com/office/word/2010/wordml" w14:paraId="29C8DB04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frame.setVisible(true);</w:t>
      </w:r>
    </w:p>
    <w:p xmlns:wp14="http://schemas.microsoft.com/office/word/2010/wordml" w14:paraId="23F7D289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});</w:t>
      </w:r>
    </w:p>
    <w:p xmlns:wp14="http://schemas.microsoft.com/office/word/2010/wordml" w14:paraId="0D3AE923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xmlns:wp14="http://schemas.microsoft.com/office/word/2010/wordml" w14:paraId="2239F6FF" wp14:textId="77777777">
      <w:pPr>
        <w:spacing w:after="0"/>
        <w:ind w:left="283"/>
      </w:pPr>
      <w:r>
        <w:rPr>
          <w:rFonts w:ascii="Courier New" w:hAnsi="Courier New"/>
          <w:sz w:val="18"/>
        </w:rPr>
        <w:t>}</w:t>
      </w:r>
    </w:p>
    <w:p xmlns:wp14="http://schemas.microsoft.com/office/word/2010/wordml" w14:paraId="3DF70D3E" wp14:textId="77777777">
      <w:pPr>
        <w:pStyle w:val="Heading2"/>
      </w:pPr>
      <w:r>
        <w:t>Фрагмент 2. Модель полотна EmbroideryModel</w:t>
      </w:r>
    </w:p>
    <w:p xmlns:wp14="http://schemas.microsoft.com/office/word/2010/wordml" w14:paraId="2F782198" wp14:textId="77777777">
      <w:pPr>
        <w:spacing w:after="0"/>
        <w:ind w:left="283"/>
      </w:pPr>
      <w:r>
        <w:rPr>
          <w:rFonts w:ascii="Courier New" w:hAnsi="Courier New"/>
          <w:sz w:val="18"/>
        </w:rPr>
        <w:t>import java.awt.Color;</w:t>
      </w:r>
    </w:p>
    <w:p xmlns:wp14="http://schemas.microsoft.com/office/word/2010/wordml" w14:paraId="3656B9AB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056FFD97" wp14:textId="77777777">
      <w:pPr>
        <w:spacing w:after="0"/>
        <w:ind w:left="283"/>
      </w:pPr>
      <w:r>
        <w:rPr>
          <w:rFonts w:ascii="Courier New" w:hAnsi="Courier New"/>
          <w:sz w:val="18"/>
        </w:rPr>
        <w:t>public class EmbroideryModel {</w:t>
      </w:r>
    </w:p>
    <w:p xmlns:wp14="http://schemas.microsoft.com/office/word/2010/wordml" w14:paraId="334CA034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private int rows;</w:t>
      </w:r>
    </w:p>
    <w:p xmlns:wp14="http://schemas.microsoft.com/office/word/2010/wordml" w14:paraId="3E36C763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private int cols;</w:t>
      </w:r>
    </w:p>
    <w:p xmlns:wp14="http://schemas.microsoft.com/office/word/2010/wordml" w14:paraId="7954816E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private Color[][] cells;</w:t>
      </w:r>
    </w:p>
    <w:p xmlns:wp14="http://schemas.microsoft.com/office/word/2010/wordml" w14:paraId="45FB0818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0EF1892E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public EmbroideryModel(int rows, int cols) {</w:t>
      </w:r>
    </w:p>
    <w:p xmlns:wp14="http://schemas.microsoft.com/office/word/2010/wordml" w14:paraId="00AFC0B9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resize(rows, cols);</w:t>
      </w:r>
    </w:p>
    <w:p xmlns:wp14="http://schemas.microsoft.com/office/word/2010/wordml" w14:paraId="2BE46643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xmlns:wp14="http://schemas.microsoft.com/office/word/2010/wordml" w14:paraId="049F31CB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0324E941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public void resize(int rows, int cols) {</w:t>
      </w:r>
    </w:p>
    <w:p xmlns:wp14="http://schemas.microsoft.com/office/word/2010/wordml" w14:paraId="5097FDD5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this.rows = rows;</w:t>
      </w:r>
    </w:p>
    <w:p xmlns:wp14="http://schemas.microsoft.com/office/word/2010/wordml" w14:paraId="5BACF8A8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this.cols = cols;</w:t>
      </w:r>
    </w:p>
    <w:p xmlns:wp14="http://schemas.microsoft.com/office/word/2010/wordml" w14:paraId="34B2BE5C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cells = new Color[rows][cols];</w:t>
      </w:r>
    </w:p>
    <w:p xmlns:wp14="http://schemas.microsoft.com/office/word/2010/wordml" w14:paraId="4001695B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clear();</w:t>
      </w:r>
    </w:p>
    <w:p xmlns:wp14="http://schemas.microsoft.com/office/word/2010/wordml" w14:paraId="6624AE85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xmlns:wp14="http://schemas.microsoft.com/office/word/2010/wordml" w14:paraId="53128261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699BD4A2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public void clear() {</w:t>
      </w:r>
    </w:p>
    <w:p xmlns:wp14="http://schemas.microsoft.com/office/word/2010/wordml" w14:paraId="5DF4B2EC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for (int row = 0; row &lt; rows; row++) {</w:t>
      </w:r>
    </w:p>
    <w:p xmlns:wp14="http://schemas.microsoft.com/office/word/2010/wordml" w14:paraId="57898E56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for (int col = 0; col &lt; cols; col++) {</w:t>
      </w:r>
    </w:p>
    <w:p xmlns:wp14="http://schemas.microsoft.com/office/word/2010/wordml" w14:paraId="4C073A7E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    cells[row][col] = Color.WHITE;</w:t>
      </w:r>
    </w:p>
    <w:p xmlns:wp14="http://schemas.microsoft.com/office/word/2010/wordml" w14:paraId="55E0C8A2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}</w:t>
      </w:r>
    </w:p>
    <w:p xmlns:wp14="http://schemas.microsoft.com/office/word/2010/wordml" w14:paraId="3628C5C7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xmlns:wp14="http://schemas.microsoft.com/office/word/2010/wordml" w14:paraId="79A8D64D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xmlns:wp14="http://schemas.microsoft.com/office/word/2010/wordml" w14:paraId="62486C05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676E3028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public void setCell(int row, int col, Color color) {</w:t>
      </w:r>
    </w:p>
    <w:p xmlns:wp14="http://schemas.microsoft.com/office/word/2010/wordml" w14:paraId="29DEBA00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if (isInside(row, col)) {</w:t>
      </w:r>
    </w:p>
    <w:p xmlns:wp14="http://schemas.microsoft.com/office/word/2010/wordml" w14:paraId="135C54BB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cells[row][col] = color;</w:t>
      </w:r>
    </w:p>
    <w:p xmlns:wp14="http://schemas.microsoft.com/office/word/2010/wordml" w14:paraId="65A1F234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xmlns:wp14="http://schemas.microsoft.com/office/word/2010/wordml" w14:paraId="28CA168C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xmlns:wp14="http://schemas.microsoft.com/office/word/2010/wordml" w14:paraId="4101652C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7E90B786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public Color getCell(int row, int col) {</w:t>
      </w:r>
    </w:p>
    <w:p xmlns:wp14="http://schemas.microsoft.com/office/word/2010/wordml" w14:paraId="2E2FEBFE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if (isInside(row, col)) {</w:t>
      </w:r>
    </w:p>
    <w:p xmlns:wp14="http://schemas.microsoft.com/office/word/2010/wordml" w14:paraId="671A8A1B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return cells[row][col];</w:t>
      </w:r>
    </w:p>
    <w:p xmlns:wp14="http://schemas.microsoft.com/office/word/2010/wordml" w14:paraId="58928608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xmlns:wp14="http://schemas.microsoft.com/office/word/2010/wordml" w14:paraId="0F34834D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return Color.WHITE;</w:t>
      </w:r>
    </w:p>
    <w:p xmlns:wp14="http://schemas.microsoft.com/office/word/2010/wordml" w14:paraId="6EAF2BAB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xmlns:wp14="http://schemas.microsoft.com/office/word/2010/wordml" w14:paraId="4B99056E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3764CE6F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public boolean isInside(int row, int col) {</w:t>
      </w:r>
    </w:p>
    <w:p xmlns:wp14="http://schemas.microsoft.com/office/word/2010/wordml" w14:paraId="1ECAA58F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return row &gt;= 0 &amp;&amp; row &lt; rows &amp;&amp; col &gt;= 0 &amp;&amp; col &lt; cols;</w:t>
      </w:r>
    </w:p>
    <w:p xmlns:wp14="http://schemas.microsoft.com/office/word/2010/wordml" w14:paraId="3A3673F0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xmlns:wp14="http://schemas.microsoft.com/office/word/2010/wordml" w14:paraId="1299C43A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76F9F93B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public int getRows() {</w:t>
      </w:r>
    </w:p>
    <w:p xmlns:wp14="http://schemas.microsoft.com/office/word/2010/wordml" w14:paraId="58D72D34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return rows;</w:t>
      </w:r>
    </w:p>
    <w:p xmlns:wp14="http://schemas.microsoft.com/office/word/2010/wordml" w14:paraId="5C0D4928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xmlns:wp14="http://schemas.microsoft.com/office/word/2010/wordml" w14:paraId="4DDBEF00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24646EDC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public int getCols() {</w:t>
      </w:r>
    </w:p>
    <w:p xmlns:wp14="http://schemas.microsoft.com/office/word/2010/wordml" w14:paraId="254334D5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return cols;</w:t>
      </w:r>
    </w:p>
    <w:p xmlns:wp14="http://schemas.microsoft.com/office/word/2010/wordml" w14:paraId="547F7C01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xmlns:wp14="http://schemas.microsoft.com/office/word/2010/wordml" w14:paraId="46AE40AA" wp14:textId="77777777">
      <w:pPr>
        <w:spacing w:after="0"/>
        <w:ind w:left="283"/>
      </w:pPr>
      <w:r>
        <w:rPr>
          <w:rFonts w:ascii="Courier New" w:hAnsi="Courier New"/>
          <w:sz w:val="18"/>
        </w:rPr>
        <w:t>}</w:t>
      </w:r>
    </w:p>
    <w:p xmlns:wp14="http://schemas.microsoft.com/office/word/2010/wordml" w14:paraId="72A8EA88" wp14:textId="77777777">
      <w:pPr>
        <w:pStyle w:val="Heading2"/>
      </w:pPr>
      <w:r>
        <w:t>Фрагмент 3. Симетричне малювання у GridPanel</w:t>
      </w:r>
    </w:p>
    <w:p xmlns:wp14="http://schemas.microsoft.com/office/word/2010/wordml" w14:paraId="259AECE7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@Override</w:t>
      </w:r>
    </w:p>
    <w:p xmlns:wp14="http://schemas.microsoft.com/office/word/2010/wordml" w14:paraId="650BCE05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public void mouseDragged(MouseEvent e) {</w:t>
      </w:r>
    </w:p>
    <w:p xmlns:wp14="http://schemas.microsoft.com/office/word/2010/wordml" w14:paraId="5BBA77BF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    paintByMouse(e);</w:t>
      </w:r>
    </w:p>
    <w:p xmlns:wp14="http://schemas.microsoft.com/office/word/2010/wordml" w14:paraId="15C7440F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}</w:t>
      </w:r>
    </w:p>
    <w:p xmlns:wp14="http://schemas.microsoft.com/office/word/2010/wordml" w14:paraId="66E004C6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};</w:t>
      </w:r>
    </w:p>
    <w:p xmlns:wp14="http://schemas.microsoft.com/office/word/2010/wordml" w14:paraId="3461D779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5A3A5F12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addMouseListener(mouseAdapter);</w:t>
      </w:r>
    </w:p>
    <w:p xmlns:wp14="http://schemas.microsoft.com/office/word/2010/wordml" w14:paraId="41E42BC7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addMouseMotionListener(mouseAdapter);</w:t>
      </w:r>
    </w:p>
    <w:p xmlns:wp14="http://schemas.microsoft.com/office/word/2010/wordml" w14:paraId="5930F18C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xmlns:wp14="http://schemas.microsoft.com/office/word/2010/wordml" w14:paraId="3CF2D8B6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6AE98A7B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private void paintByMouse(MouseEvent e) {</w:t>
      </w:r>
    </w:p>
    <w:p xmlns:wp14="http://schemas.microsoft.com/office/word/2010/wordml" w14:paraId="593360D7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int col = e.getX() / cellSize;</w:t>
      </w:r>
    </w:p>
    <w:p xmlns:wp14="http://schemas.microsoft.com/office/word/2010/wordml" w14:paraId="2B8FC06B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int row = e.getY() / cellSize;</w:t>
      </w:r>
    </w:p>
    <w:p xmlns:wp14="http://schemas.microsoft.com/office/word/2010/wordml" w14:paraId="0FB78278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49E73A37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if (row &lt; 0 || row &gt;= model.getRows() || col &lt; 0 || col &gt;= model.getCols()) {</w:t>
      </w:r>
    </w:p>
    <w:p xmlns:wp14="http://schemas.microsoft.com/office/word/2010/wordml" w14:paraId="4859D56A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return;</w:t>
      </w:r>
    </w:p>
    <w:p xmlns:wp14="http://schemas.microsoft.com/office/word/2010/wordml" w14:paraId="37659F5A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xmlns:wp14="http://schemas.microsoft.com/office/word/2010/wordml" w14:paraId="1FC39945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515F7AF0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Color colorToPaint;</w:t>
      </w:r>
    </w:p>
    <w:p xmlns:wp14="http://schemas.microsoft.com/office/word/2010/wordml" w14:paraId="0562CB0E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403EC23F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if (eraserMode) {</w:t>
      </w:r>
    </w:p>
    <w:p xmlns:wp14="http://schemas.microsoft.com/office/word/2010/wordml" w14:paraId="688D6E76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colorToPaint = Color.WHITE;</w:t>
      </w:r>
    </w:p>
    <w:p xmlns:wp14="http://schemas.microsoft.com/office/word/2010/wordml" w14:paraId="24ED01AA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} else {</w:t>
      </w:r>
    </w:p>
    <w:p xmlns:wp14="http://schemas.microsoft.com/office/word/2010/wordml" w14:paraId="40268C87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colorToPaint = selectedColor;</w:t>
      </w:r>
    </w:p>
    <w:p xmlns:wp14="http://schemas.microsoft.com/office/word/2010/wordml" w14:paraId="74DF44CF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xmlns:wp14="http://schemas.microsoft.com/office/word/2010/wordml" w14:paraId="34CE0A41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5911F3B3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paintWithSymmetry(row, col, colorToPaint);</w:t>
      </w:r>
    </w:p>
    <w:p xmlns:wp14="http://schemas.microsoft.com/office/word/2010/wordml" w14:paraId="64851613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repaint();</w:t>
      </w:r>
    </w:p>
    <w:p xmlns:wp14="http://schemas.microsoft.com/office/word/2010/wordml" w14:paraId="034E75C2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xmlns:wp14="http://schemas.microsoft.com/office/word/2010/wordml" w14:paraId="62EBF3C5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17EC3CD4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private void paintWithSymmetry(int row, int col, Color color) {</w:t>
      </w:r>
    </w:p>
    <w:p xmlns:wp14="http://schemas.microsoft.com/office/word/2010/wordml" w14:paraId="76EF1640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int maxRow = model.getRows() - 1;</w:t>
      </w:r>
    </w:p>
    <w:p xmlns:wp14="http://schemas.microsoft.com/office/word/2010/wordml" w14:paraId="0A5CE256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int maxCol = model.getCols() - 1;</w:t>
      </w:r>
    </w:p>
    <w:p xmlns:wp14="http://schemas.microsoft.com/office/word/2010/wordml" w14:paraId="6D98A12B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52AB4A4E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model.setCell(row, col, color);</w:t>
      </w:r>
    </w:p>
    <w:p xmlns:wp14="http://schemas.microsoft.com/office/word/2010/wordml" w14:paraId="2946DB82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3F92CB93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if (symmetryMode == SymmetryMode.HORIZONTAL || symmetryMode == SymmetryMode.BOTH) {</w:t>
      </w:r>
    </w:p>
    <w:p xmlns:wp14="http://schemas.microsoft.com/office/word/2010/wordml" w14:paraId="72591302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model.setCell(maxRow - row, col, color);</w:t>
      </w:r>
    </w:p>
    <w:p xmlns:wp14="http://schemas.microsoft.com/office/word/2010/wordml" w14:paraId="38C81551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xmlns:wp14="http://schemas.microsoft.com/office/word/2010/wordml" w14:paraId="5997CC1D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2D069495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if (symmetryMode == SymmetryMode.VERTICAL || symmetryMode == SymmetryMode.BOTH) {</w:t>
      </w:r>
    </w:p>
    <w:p xmlns:wp14="http://schemas.microsoft.com/office/word/2010/wordml" w14:paraId="46C1D9C6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model.setCell(row, maxCol - col, color);</w:t>
      </w:r>
    </w:p>
    <w:p xmlns:wp14="http://schemas.microsoft.com/office/word/2010/wordml" w14:paraId="25EE6267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xmlns:wp14="http://schemas.microsoft.com/office/word/2010/wordml" w14:paraId="110FFD37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5E879750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if (symmetryMode == SymmetryMode.BOTH) {</w:t>
      </w:r>
    </w:p>
    <w:p xmlns:wp14="http://schemas.microsoft.com/office/word/2010/wordml" w14:paraId="54BB79C5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model.setCell(maxRow - row, maxCol - col, color);</w:t>
      </w:r>
    </w:p>
    <w:p xmlns:wp14="http://schemas.microsoft.com/office/word/2010/wordml" w14:paraId="06DE3510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xmlns:wp14="http://schemas.microsoft.com/office/word/2010/wordml" w14:paraId="494AB1A7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xmlns:wp14="http://schemas.microsoft.com/office/word/2010/wordml" w14:paraId="6B699379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01562E24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public void setZoomCellSize(int newSize) {</w:t>
      </w:r>
    </w:p>
    <w:p xmlns:wp14="http://schemas.microsoft.com/office/word/2010/wordml" w14:paraId="351DEF8D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cellSize = newSize;</w:t>
      </w:r>
    </w:p>
    <w:p xmlns:wp14="http://schemas.microsoft.com/office/word/2010/wordml" w14:paraId="4983AC00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revalidate();</w:t>
      </w:r>
    </w:p>
    <w:p xmlns:wp14="http://schemas.microsoft.com/office/word/2010/wordml" w14:paraId="33C6CB62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repaint();</w:t>
      </w:r>
    </w:p>
    <w:p xmlns:wp14="http://schemas.microsoft.com/office/word/2010/wordml" w14:paraId="69C2C073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xmlns:wp14="http://schemas.microsoft.com/office/word/2010/wordml" w14:paraId="7B79F78E" wp14:textId="77777777">
      <w:pPr>
        <w:pStyle w:val="Heading2"/>
      </w:pPr>
      <w:r>
        <w:t>Фрагмент 4. Збереження орнаменту у PNG</w:t>
      </w:r>
    </w:p>
    <w:p xmlns:wp14="http://schemas.microsoft.com/office/word/2010/wordml" w14:paraId="05D4EA57" wp14:textId="77777777">
      <w:pPr>
        <w:spacing w:after="0"/>
        <w:ind w:left="283"/>
      </w:pPr>
      <w:r>
        <w:rPr>
          <w:rFonts w:ascii="Courier New" w:hAnsi="Courier New"/>
          <w:sz w:val="18"/>
        </w:rPr>
        <w:t>import javax.imageio.ImageIO;</w:t>
      </w:r>
    </w:p>
    <w:p xmlns:wp14="http://schemas.microsoft.com/office/word/2010/wordml" w14:paraId="1A33C7DF" wp14:textId="77777777">
      <w:pPr>
        <w:spacing w:after="0"/>
        <w:ind w:left="283"/>
      </w:pPr>
      <w:r>
        <w:rPr>
          <w:rFonts w:ascii="Courier New" w:hAnsi="Courier New"/>
          <w:sz w:val="18"/>
        </w:rPr>
        <w:t>import java.awt.Color;</w:t>
      </w:r>
    </w:p>
    <w:p xmlns:wp14="http://schemas.microsoft.com/office/word/2010/wordml" w14:paraId="6FD974C8" wp14:textId="77777777">
      <w:pPr>
        <w:spacing w:after="0"/>
        <w:ind w:left="283"/>
      </w:pPr>
      <w:r>
        <w:rPr>
          <w:rFonts w:ascii="Courier New" w:hAnsi="Courier New"/>
          <w:sz w:val="18"/>
        </w:rPr>
        <w:t>import java.awt.Graphics2D;</w:t>
      </w:r>
    </w:p>
    <w:p xmlns:wp14="http://schemas.microsoft.com/office/word/2010/wordml" w14:paraId="2B9302F0" wp14:textId="77777777">
      <w:pPr>
        <w:spacing w:after="0"/>
        <w:ind w:left="283"/>
      </w:pPr>
      <w:r>
        <w:rPr>
          <w:rFonts w:ascii="Courier New" w:hAnsi="Courier New"/>
          <w:sz w:val="18"/>
        </w:rPr>
        <w:t>import java.awt.image.BufferedImage;</w:t>
      </w:r>
    </w:p>
    <w:p xmlns:wp14="http://schemas.microsoft.com/office/word/2010/wordml" w14:paraId="744BBA5C" wp14:textId="77777777">
      <w:pPr>
        <w:spacing w:after="0"/>
        <w:ind w:left="283"/>
      </w:pPr>
      <w:r>
        <w:rPr>
          <w:rFonts w:ascii="Courier New" w:hAnsi="Courier New"/>
          <w:sz w:val="18"/>
        </w:rPr>
        <w:t>import java.io.File;</w:t>
      </w:r>
    </w:p>
    <w:p xmlns:wp14="http://schemas.microsoft.com/office/word/2010/wordml" w14:paraId="22BAE3EA" wp14:textId="77777777">
      <w:pPr>
        <w:spacing w:after="0"/>
        <w:ind w:left="283"/>
      </w:pPr>
      <w:r>
        <w:rPr>
          <w:rFonts w:ascii="Courier New" w:hAnsi="Courier New"/>
          <w:sz w:val="18"/>
        </w:rPr>
        <w:t>import java.io.IOException;</w:t>
      </w:r>
    </w:p>
    <w:p xmlns:wp14="http://schemas.microsoft.com/office/word/2010/wordml" w14:paraId="3FE9F23F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3D829E8C" wp14:textId="77777777">
      <w:pPr>
        <w:spacing w:after="0"/>
        <w:ind w:left="283"/>
      </w:pPr>
      <w:r>
        <w:rPr>
          <w:rFonts w:ascii="Courier New" w:hAnsi="Courier New"/>
          <w:sz w:val="18"/>
        </w:rPr>
        <w:t>public class ImageManager {</w:t>
      </w:r>
    </w:p>
    <w:p xmlns:wp14="http://schemas.microsoft.com/office/word/2010/wordml" w14:paraId="4BE06DBA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public static void saveAsPng(</w:t>
      </w:r>
    </w:p>
    <w:p xmlns:wp14="http://schemas.microsoft.com/office/word/2010/wordml" w14:paraId="6422AD95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EmbroideryModel model,</w:t>
      </w:r>
    </w:p>
    <w:p xmlns:wp14="http://schemas.microsoft.com/office/word/2010/wordml" w14:paraId="5D8A8A67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File file,</w:t>
      </w:r>
    </w:p>
    <w:p xmlns:wp14="http://schemas.microsoft.com/office/word/2010/wordml" w14:paraId="32E01344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int cellSize</w:t>
      </w:r>
    </w:p>
    <w:p xmlns:wp14="http://schemas.microsoft.com/office/word/2010/wordml" w14:paraId="1D399528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) throws IOException {</w:t>
      </w:r>
    </w:p>
    <w:p xmlns:wp14="http://schemas.microsoft.com/office/word/2010/wordml" w14:paraId="62C9CC90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int width = model.getCols() * cellSize;</w:t>
      </w:r>
    </w:p>
    <w:p xmlns:wp14="http://schemas.microsoft.com/office/word/2010/wordml" w14:paraId="47773E24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int height = model.getRows() * cellSize;</w:t>
      </w:r>
    </w:p>
    <w:p xmlns:wp14="http://schemas.microsoft.com/office/word/2010/wordml" w14:paraId="1F72F646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0D16CFA7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BufferedImage image = new BufferedImage(</w:t>
      </w:r>
    </w:p>
    <w:p xmlns:wp14="http://schemas.microsoft.com/office/word/2010/wordml" w14:paraId="27B37A3B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    width,</w:t>
      </w:r>
    </w:p>
    <w:p xmlns:wp14="http://schemas.microsoft.com/office/word/2010/wordml" w14:paraId="3D7ED7A6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    height,</w:t>
      </w:r>
    </w:p>
    <w:p xmlns:wp14="http://schemas.microsoft.com/office/word/2010/wordml" w14:paraId="24898E34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    BufferedImage.TYPE_INT_RGB</w:t>
      </w:r>
    </w:p>
    <w:p xmlns:wp14="http://schemas.microsoft.com/office/word/2010/wordml" w14:paraId="7D8B136C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);</w:t>
      </w:r>
    </w:p>
    <w:p xmlns:wp14="http://schemas.microsoft.com/office/word/2010/wordml" w14:paraId="08CE6F91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6C7BBF85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Graphics2D g2 = image.createGraphics();</w:t>
      </w:r>
    </w:p>
    <w:p xmlns:wp14="http://schemas.microsoft.com/office/word/2010/wordml" w14:paraId="61CDCEAD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5C2E0CE1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for (int row = 0; row &lt; model.getRows(); row++) {</w:t>
      </w:r>
    </w:p>
    <w:p xmlns:wp14="http://schemas.microsoft.com/office/word/2010/wordml" w14:paraId="342D1BD9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for (int col = 0; col &lt; model.getCols(); col++) {</w:t>
      </w:r>
    </w:p>
    <w:p xmlns:wp14="http://schemas.microsoft.com/office/word/2010/wordml" w14:paraId="033B9811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    g2.setColor(model.getCell(row, col));</w:t>
      </w:r>
    </w:p>
    <w:p xmlns:wp14="http://schemas.microsoft.com/office/word/2010/wordml" w14:paraId="5F2EAE74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    g2.fillRect(</w:t>
      </w:r>
    </w:p>
    <w:p xmlns:wp14="http://schemas.microsoft.com/office/word/2010/wordml" w14:paraId="031CE502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            col * cellSize,</w:t>
      </w:r>
    </w:p>
    <w:p xmlns:wp14="http://schemas.microsoft.com/office/word/2010/wordml" w14:paraId="362327A3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            row * cellSize,</w:t>
      </w:r>
    </w:p>
    <w:p xmlns:wp14="http://schemas.microsoft.com/office/word/2010/wordml" w14:paraId="080630D9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            cellSize,</w:t>
      </w:r>
    </w:p>
    <w:p xmlns:wp14="http://schemas.microsoft.com/office/word/2010/wordml" w14:paraId="3203FC16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            cellSize</w:t>
      </w:r>
    </w:p>
    <w:p xmlns:wp14="http://schemas.microsoft.com/office/word/2010/wordml" w14:paraId="5546B542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    );</w:t>
      </w:r>
    </w:p>
    <w:p xmlns:wp14="http://schemas.microsoft.com/office/word/2010/wordml" w14:paraId="6BB9E253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4CA346E7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    g2.setColor(new Color(220, 220, 220));</w:t>
      </w:r>
    </w:p>
    <w:p xmlns:wp14="http://schemas.microsoft.com/office/word/2010/wordml" w14:paraId="572C5093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    g2.drawRect(</w:t>
      </w:r>
    </w:p>
    <w:p xmlns:wp14="http://schemas.microsoft.com/office/word/2010/wordml" w14:paraId="08FB0042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            col * cellSize,</w:t>
      </w:r>
    </w:p>
    <w:p xmlns:wp14="http://schemas.microsoft.com/office/word/2010/wordml" w14:paraId="4F39BEA9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            row * cellSize,</w:t>
      </w:r>
    </w:p>
    <w:p xmlns:wp14="http://schemas.microsoft.com/office/word/2010/wordml" w14:paraId="20E74CF2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            cellSize,</w:t>
      </w:r>
    </w:p>
    <w:p xmlns:wp14="http://schemas.microsoft.com/office/word/2010/wordml" w14:paraId="2D5A26AB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            cellSize</w:t>
      </w:r>
    </w:p>
    <w:p xmlns:wp14="http://schemas.microsoft.com/office/word/2010/wordml" w14:paraId="0BB8F621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    );</w:t>
      </w:r>
    </w:p>
    <w:p xmlns:wp14="http://schemas.microsoft.com/office/word/2010/wordml" w14:paraId="7CBA7410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}</w:t>
      </w:r>
    </w:p>
    <w:p xmlns:wp14="http://schemas.microsoft.com/office/word/2010/wordml" w14:paraId="04D34DF5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xmlns:wp14="http://schemas.microsoft.com/office/word/2010/wordml" w14:paraId="23DE523C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7C9F98EF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g2.dispose();</w:t>
      </w:r>
    </w:p>
    <w:p xmlns:wp14="http://schemas.microsoft.com/office/word/2010/wordml" w14:paraId="52E56223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1F4DF345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if (!file.getName().toLowerCase().endsWith(".png")) {</w:t>
      </w:r>
    </w:p>
    <w:p xmlns:wp14="http://schemas.microsoft.com/office/word/2010/wordml" w14:paraId="251FEE43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file = new File(file.getAbsolutePath() + ".png");</w:t>
      </w:r>
    </w:p>
    <w:p xmlns:wp14="http://schemas.microsoft.com/office/word/2010/wordml" w14:paraId="622ECE99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xmlns:wp14="http://schemas.microsoft.com/office/word/2010/wordml" w14:paraId="07547A01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16C279D3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ImageIO.write(image, "png", file);</w:t>
      </w:r>
    </w:p>
    <w:p xmlns:wp14="http://schemas.microsoft.com/office/word/2010/wordml" w14:paraId="73C6C577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xmlns:wp14="http://schemas.microsoft.com/office/word/2010/wordml" w14:paraId="5043CB0F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1140744E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public static void openFromPng(</w:t>
      </w:r>
    </w:p>
    <w:p xmlns:wp14="http://schemas.microsoft.com/office/word/2010/wordml" w14:paraId="0AEF2E06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EmbroideryModel model,</w:t>
      </w:r>
    </w:p>
    <w:p xmlns:wp14="http://schemas.microsoft.com/office/word/2010/wordml" w14:paraId="35952583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File file</w:t>
      </w:r>
    </w:p>
    <w:p xmlns:wp14="http://schemas.microsoft.com/office/word/2010/wordml" w14:paraId="5FFF591A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) throws IOException {</w:t>
      </w:r>
    </w:p>
    <w:p xmlns:wp14="http://schemas.microsoft.com/office/word/2010/wordml" w14:paraId="0D921AD8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BufferedImage image = ImageIO.read(file);</w:t>
      </w:r>
    </w:p>
    <w:p xmlns:wp14="http://schemas.microsoft.com/office/word/2010/wordml" w14:paraId="07459315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16B25387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if (image == null) {</w:t>
      </w:r>
    </w:p>
    <w:p xmlns:wp14="http://schemas.microsoft.com/office/word/2010/wordml" w14:paraId="32CE6BF9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throw new IOException("Файл не є зображенням PNG.");</w:t>
      </w:r>
    </w:p>
    <w:p xmlns:wp14="http://schemas.microsoft.com/office/word/2010/wordml" w14:paraId="227B15E9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xmlns:wp14="http://schemas.microsoft.com/office/word/2010/wordml" w14:paraId="6537F28F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6B90A75E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int cellWidth = Math.max(1, image.getWidth() / model.getCols());</w:t>
      </w:r>
    </w:p>
    <w:p xmlns:wp14="http://schemas.microsoft.com/office/word/2010/wordml" w14:paraId="6475357D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int cellHeight = Math.max(1, image.getHeight() / model.getRows());</w:t>
      </w:r>
    </w:p>
    <w:p xmlns:wp14="http://schemas.microsoft.com/office/word/2010/wordml" w14:paraId="6DFB9E20" wp14:textId="77777777">
      <w:pPr>
        <w:spacing w:after="0"/>
        <w:ind w:left="283"/>
      </w:pPr>
      <w:r>
        <w:rPr>
          <w:rFonts w:ascii="Courier New" w:hAnsi="Courier New"/>
          <w:sz w:val="18"/>
        </w:rPr>
      </w:r>
    </w:p>
    <w:p xmlns:wp14="http://schemas.microsoft.com/office/word/2010/wordml" w14:paraId="171DB18A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for (int row = 0; row &lt; model.getRows(); row++) {</w:t>
      </w:r>
    </w:p>
    <w:p xmlns:wp14="http://schemas.microsoft.com/office/word/2010/wordml" w14:paraId="5692F13D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for (int col = 0; col &lt; model.getCols(); col++) {</w:t>
      </w:r>
    </w:p>
    <w:p xmlns:wp14="http://schemas.microsoft.com/office/word/2010/wordml" w14:paraId="7A71F0F3" wp14:textId="77777777">
      <w:pPr>
        <w:spacing w:after="0"/>
        <w:ind w:left="283"/>
      </w:pPr>
      <w:r>
        <w:rPr>
          <w:rFonts w:ascii="Courier New" w:hAnsi="Courier New"/>
          <w:sz w:val="18"/>
        </w:rPr>
        <w:t xml:space="preserve">                int x = Math.min(</w:t>
      </w:r>
    </w:p>
    <w:p xmlns:wp14="http://schemas.microsoft.com/office/word/2010/wordml" w14:paraId="3A50F877" wp14:textId="77777777">
      <w:pPr>
        <w:spacing w:after="0"/>
        <w:ind w:left="283"/>
      </w:pPr>
      <w:r w:rsidRPr="48C686A6" w:rsidR="48C686A6">
        <w:rPr>
          <w:rFonts w:ascii="Courier New" w:hAnsi="Courier New"/>
          <w:sz w:val="18"/>
          <w:szCs w:val="18"/>
        </w:rPr>
        <w:t xml:space="preserve">                        col * cellWidth + cellWidth / 2,</w:t>
      </w:r>
    </w:p>
    <w:p w:rsidR="48C686A6" w:rsidP="48C686A6" w:rsidRDefault="48C686A6" w14:paraId="20BDE7FE" w14:textId="7670DB3F">
      <w:pPr>
        <w:spacing w:after="0"/>
        <w:ind w:left="283"/>
        <w:rPr>
          <w:rFonts w:ascii="Courier New" w:hAnsi="Courier New"/>
          <w:sz w:val="18"/>
          <w:szCs w:val="18"/>
        </w:rPr>
      </w:pPr>
    </w:p>
    <w:p w:rsidR="48C686A6" w:rsidP="48C686A6" w:rsidRDefault="48C686A6" w14:paraId="763E1FA5" w14:textId="3D98C1C7">
      <w:pPr>
        <w:spacing w:after="0"/>
        <w:ind w:left="283"/>
        <w:rPr>
          <w:rFonts w:ascii="Courier New" w:hAnsi="Courier New"/>
          <w:sz w:val="18"/>
          <w:szCs w:val="18"/>
        </w:rPr>
      </w:pPr>
    </w:p>
    <w:p w:rsidR="48C686A6" w:rsidP="48C686A6" w:rsidRDefault="48C686A6" w14:paraId="3ABAA62F" w14:textId="5125D032">
      <w:pPr>
        <w:spacing w:after="0"/>
        <w:ind w:left="283"/>
        <w:rPr>
          <w:rFonts w:ascii="Courier New" w:hAnsi="Courier New"/>
          <w:sz w:val="18"/>
          <w:szCs w:val="18"/>
        </w:rPr>
      </w:pPr>
    </w:p>
    <w:p w:rsidR="48C686A6" w:rsidP="48C686A6" w:rsidRDefault="48C686A6" w14:paraId="576AF950" w14:textId="47D18995">
      <w:pPr>
        <w:spacing w:after="0"/>
        <w:ind w:left="283"/>
        <w:rPr>
          <w:rFonts w:ascii="Courier New" w:hAnsi="Courier New"/>
          <w:sz w:val="18"/>
          <w:szCs w:val="18"/>
        </w:rPr>
      </w:pPr>
    </w:p>
    <w:p w:rsidR="48C686A6" w:rsidP="48C686A6" w:rsidRDefault="48C686A6" w14:paraId="116A8C59" w14:textId="00A37B42">
      <w:pPr>
        <w:spacing w:after="0"/>
        <w:ind w:left="283"/>
        <w:rPr>
          <w:rFonts w:ascii="Courier New" w:hAnsi="Courier New"/>
          <w:sz w:val="18"/>
          <w:szCs w:val="18"/>
        </w:rPr>
      </w:pPr>
    </w:p>
    <w:p w:rsidR="05E48E67" w:rsidP="48C686A6" w:rsidRDefault="05E48E67" w14:paraId="2E4F9BFD" w14:textId="20669AB1">
      <w:pPr>
        <w:spacing w:after="0"/>
        <w:ind w:left="283"/>
        <w:rPr>
          <w:rFonts w:ascii="Courier New" w:hAnsi="Courier New"/>
          <w:sz w:val="18"/>
          <w:szCs w:val="18"/>
        </w:rPr>
      </w:pPr>
      <w:r w:rsidRPr="48C686A6" w:rsidR="05E48E67">
        <w:rPr>
          <w:rFonts w:ascii="Courier New" w:hAnsi="Courier New"/>
          <w:sz w:val="18"/>
          <w:szCs w:val="18"/>
        </w:rPr>
        <w:t>https://github.com/Krystyshk/vyshyvanka.git</w:t>
      </w:r>
    </w:p>
    <w:sectPr w:rsidRPr="0006063C" w:rsidR="00FC693F" w:rsidSect="00034616">
      <w:footerReference w:type="default" r:id="rId9"/>
      <w:pgSz w:w="12240" w:h="15840" w:orient="portrait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133EDD17" wp14:textId="77777777"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4B94"/>
    <w:rsid w:val="00326F90"/>
    <w:rsid w:val="00AA1D8D"/>
    <w:rsid w:val="00B47730"/>
    <w:rsid w:val="00CB0664"/>
    <w:rsid w:val="00FC693F"/>
    <w:rsid w:val="05E48E67"/>
    <w:rsid w:val="06A39771"/>
    <w:rsid w:val="085F7A99"/>
    <w:rsid w:val="0BD29732"/>
    <w:rsid w:val="1224680F"/>
    <w:rsid w:val="14845AA6"/>
    <w:rsid w:val="16E0FBD3"/>
    <w:rsid w:val="17F45876"/>
    <w:rsid w:val="17F45876"/>
    <w:rsid w:val="1F51887B"/>
    <w:rsid w:val="27B2D63B"/>
    <w:rsid w:val="2E3D21C6"/>
    <w:rsid w:val="32A2827C"/>
    <w:rsid w:val="34E48E82"/>
    <w:rsid w:val="367555B1"/>
    <w:rsid w:val="4275B319"/>
    <w:rsid w:val="451BBAE8"/>
    <w:rsid w:val="460EF2B2"/>
    <w:rsid w:val="4870D969"/>
    <w:rsid w:val="48C686A6"/>
    <w:rsid w:val="4C6BF87F"/>
    <w:rsid w:val="5817C568"/>
    <w:rsid w:val="58669C15"/>
    <w:rsid w:val="5B5F766C"/>
    <w:rsid w:val="6659BF60"/>
    <w:rsid w:val="69744236"/>
    <w:rsid w:val="701294E7"/>
    <w:rsid w:val="702A1D30"/>
    <w:rsid w:val="70E1D217"/>
    <w:rsid w:val="711C8A3E"/>
    <w:rsid w:val="72D9D7ED"/>
    <w:rsid w:val="72D9D7ED"/>
    <w:rsid w:val="72E534E4"/>
    <w:rsid w:val="7AF22A92"/>
    <w:rsid w:val="7D55B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62CA9EF-B3D8-4BEC-9C63-C944D5FBEF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asciiTheme="majorHAnsi" w:hAnsiTheme="majorHAnsi" w:eastAsiaTheme="majorEastAsia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asciiTheme="majorHAnsi" w:hAnsiTheme="majorHAnsi" w:eastAsiaTheme="majorEastAsia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asciiTheme="majorHAnsi" w:hAnsiTheme="majorHAnsi" w:eastAsiaTheme="majorEastAsia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Relationship Type="http://schemas.openxmlformats.org/officeDocument/2006/relationships/image" Target="media/image2.png" Id="rId11" /><Relationship Type="http://schemas.openxmlformats.org/officeDocument/2006/relationships/image" Target="/media/image3.png" Id="rId2034462696" /><Relationship Type="http://schemas.openxmlformats.org/officeDocument/2006/relationships/image" Target="/media/image4.png" Id="rId580679598" /><Relationship Type="http://schemas.openxmlformats.org/officeDocument/2006/relationships/image" Target="/media/image5.png" Id="rId1391307041" /><Relationship Type="http://schemas.openxmlformats.org/officeDocument/2006/relationships/image" Target="/media/image6.png" Id="rId1442304833" /><Relationship Type="http://schemas.openxmlformats.org/officeDocument/2006/relationships/image" Target="/media/image7.png" Id="rId16614398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Звіт з проєкту Вишиванка власноруч</dc:title>
  <dc:subject>Java Swing проєкт</dc:subject>
  <dc:creator>Попкова Кристина</dc:creator>
  <keywords/>
  <dc:description>generated by python-docx</dc:description>
  <lastModifiedBy>Попкова Кристина Вячеславівна</lastModifiedBy>
  <revision>3</revision>
  <dcterms:created xsi:type="dcterms:W3CDTF">2013-12-23T23:15:00.0000000Z</dcterms:created>
  <dcterms:modified xsi:type="dcterms:W3CDTF">2026-05-26T08:10:03.9747647Z</dcterms:modified>
  <category/>
</coreProperties>
</file>